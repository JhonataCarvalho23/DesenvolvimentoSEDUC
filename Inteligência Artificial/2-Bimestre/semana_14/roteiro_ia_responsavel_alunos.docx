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F93" w:rsidRDefault="00C62F93" w:rsidP="00C62F93">
      <w:pPr>
        <w:pStyle w:val="Ttulo1"/>
        <w:jc w:val="center"/>
        <w:rPr>
          <w:sz w:val="36"/>
          <w:szCs w:val="36"/>
        </w:rPr>
      </w:pPr>
      <w:proofErr w:type="spellStart"/>
      <w:r w:rsidRPr="00C62F93">
        <w:rPr>
          <w:sz w:val="36"/>
          <w:szCs w:val="36"/>
        </w:rPr>
        <w:t>Ativide</w:t>
      </w:r>
      <w:proofErr w:type="spellEnd"/>
      <w:r w:rsidRPr="00C62F93">
        <w:rPr>
          <w:sz w:val="36"/>
          <w:szCs w:val="36"/>
        </w:rPr>
        <w:t xml:space="preserve"> de </w:t>
      </w:r>
      <w:proofErr w:type="spellStart"/>
      <w:r w:rsidRPr="00C62F93">
        <w:rPr>
          <w:sz w:val="36"/>
          <w:szCs w:val="36"/>
        </w:rPr>
        <w:t>Registro</w:t>
      </w:r>
      <w:proofErr w:type="spellEnd"/>
      <w:r w:rsidRPr="00C62F93">
        <w:rPr>
          <w:sz w:val="36"/>
          <w:szCs w:val="36"/>
        </w:rPr>
        <w:t xml:space="preserve"> – </w:t>
      </w:r>
      <w:proofErr w:type="spellStart"/>
      <w:r w:rsidRPr="00C62F93">
        <w:rPr>
          <w:sz w:val="36"/>
          <w:szCs w:val="36"/>
        </w:rPr>
        <w:t>Semana</w:t>
      </w:r>
      <w:proofErr w:type="spellEnd"/>
      <w:r w:rsidRPr="00C62F93">
        <w:rPr>
          <w:sz w:val="36"/>
          <w:szCs w:val="36"/>
        </w:rPr>
        <w:t xml:space="preserve"> 14 de IA</w:t>
      </w:r>
    </w:p>
    <w:p w:rsidR="00C62F93" w:rsidRPr="00C62F93" w:rsidRDefault="00C62F93" w:rsidP="00C62F93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Jhonata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Carvalho</w:t>
      </w:r>
      <w:proofErr w:type="spellEnd"/>
      <w:r>
        <w:rPr>
          <w:sz w:val="32"/>
          <w:szCs w:val="32"/>
        </w:rPr>
        <w:t xml:space="preserve"> Silva – 3B</w:t>
      </w:r>
    </w:p>
    <w:p w:rsidR="00AD5F22" w:rsidRDefault="00794A50">
      <w:pPr>
        <w:pStyle w:val="Ttulo1"/>
      </w:pPr>
      <w:r>
        <w:t>7. Atividade prática adaptada — Relatório guiado</w:t>
      </w:r>
    </w:p>
    <w:p w:rsidR="00AD5F22" w:rsidRDefault="00794A50">
      <w:proofErr w:type="spellStart"/>
      <w:r>
        <w:t>Título</w:t>
      </w:r>
      <w:proofErr w:type="spellEnd"/>
      <w:r>
        <w:t xml:space="preserve">: Feedback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privacidade</w:t>
      </w:r>
      <w:proofErr w:type="spellEnd"/>
      <w:r>
        <w:t xml:space="preserve"> e melhoria contínua em sistemas de IA</w:t>
      </w:r>
    </w:p>
    <w:p w:rsidR="00AD5F22" w:rsidRDefault="00794A50">
      <w:r>
        <w:t>Objetivo: produzir um relatório explicativo curto, simulando um documento interno de uma equipe de tecnologia que deseja melhorar um sistema de IA a partir da experiência dos usuári</w:t>
      </w:r>
      <w:r>
        <w:t>os, sem descuidar de segurança, privacidade e conformidade.</w:t>
      </w:r>
    </w:p>
    <w:tbl>
      <w:tblPr>
        <w:tblW w:w="0" w:type="auto"/>
        <w:jc w:val="center"/>
        <w:tblLook w:val="04A0"/>
      </w:tblPr>
      <w:tblGrid>
        <w:gridCol w:w="10312"/>
      </w:tblGrid>
      <w:tr w:rsidR="00AD5F22">
        <w:trPr>
          <w:jc w:val="center"/>
        </w:trPr>
        <w:tc>
          <w:tcPr>
            <w:tcW w:w="10312" w:type="dxa"/>
            <w:shd w:val="clear" w:color="auto" w:fill="EAF2F8"/>
          </w:tcPr>
          <w:p w:rsidR="00AD5F22" w:rsidRDefault="00794A50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Observação: </w:t>
            </w:r>
            <w:r>
              <w:rPr>
                <w:sz w:val="18"/>
              </w:rPr>
              <w:t>Esta versão foi adaptada para nível iniciante. O aluno não precisa programar um sistema real; ele precisa compreender e explicar o processo com clareza.</w:t>
            </w:r>
          </w:p>
        </w:tc>
      </w:tr>
    </w:tbl>
    <w:p w:rsidR="00AD5F22" w:rsidRDefault="00794A50">
      <w:pPr>
        <w:pStyle w:val="Ttulo2"/>
      </w:pPr>
      <w:r>
        <w:t>Cenário da atividade</w:t>
      </w:r>
    </w:p>
    <w:p w:rsidR="00AD5F22" w:rsidRDefault="00794A50">
      <w:r>
        <w:t xml:space="preserve">Uma </w:t>
      </w:r>
      <w:r>
        <w:t>escola usa um chatbot de IA para tirar dúvidas de alunos sobre atividades, prazos e orientações de estudo. Alguns alunos avaliaram as respostas do chatbot como confusas ou incompletas. Além disso, alguns usuários escrevem mensagens contendo dados pessoais,</w:t>
      </w:r>
      <w:r>
        <w:t xml:space="preserve"> como nome completo, telefone, endereço ou informações de saúde. A equipe de tecnologia precisa melhorar o sistema sem colocar a privacidade dos usuários em risco.</w:t>
      </w:r>
    </w:p>
    <w:p w:rsidR="00AD5F22" w:rsidRDefault="00794A50">
      <w:pPr>
        <w:pStyle w:val="Ttulo2"/>
      </w:pPr>
      <w:r>
        <w:t>Etapa 1 — Compreensão do problema</w:t>
      </w:r>
    </w:p>
    <w:p w:rsidR="00AD5F22" w:rsidRDefault="00794A50">
      <w:pPr>
        <w:pStyle w:val="Commarcadores"/>
      </w:pPr>
      <w:r>
        <w:t>Explique por que um sistema de IA precisa melhorar com bas</w:t>
      </w:r>
      <w:r>
        <w:t>e no uso real.</w:t>
      </w:r>
    </w:p>
    <w:p w:rsidR="00AD5F22" w:rsidRDefault="00794A50" w:rsidP="00C62F93">
      <w:pPr>
        <w:pStyle w:val="Commarcadores"/>
        <w:spacing w:after="0"/>
      </w:pPr>
      <w:r>
        <w:t>Explique o que pode acontecer se respostas ruins não forem identificadas.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t>R:</w:t>
      </w:r>
      <w:r w:rsidR="00794A50">
        <w:t xml:space="preserve"> Um </w:t>
      </w:r>
      <w:proofErr w:type="spellStart"/>
      <w:r w:rsidR="00794A50">
        <w:t>sistema</w:t>
      </w:r>
      <w:proofErr w:type="spellEnd"/>
      <w:r w:rsidR="00794A50">
        <w:t xml:space="preserve"> de </w:t>
      </w:r>
      <w:proofErr w:type="spellStart"/>
      <w:r w:rsidR="00794A50">
        <w:t>inteligência</w:t>
      </w:r>
      <w:proofErr w:type="spellEnd"/>
      <w:r w:rsidR="00794A50">
        <w:t xml:space="preserve"> artificial </w:t>
      </w:r>
      <w:proofErr w:type="spellStart"/>
      <w:r w:rsidR="00794A50">
        <w:t>precisa</w:t>
      </w:r>
      <w:proofErr w:type="spellEnd"/>
      <w:r w:rsidR="00794A50">
        <w:t xml:space="preserve"> </w:t>
      </w:r>
      <w:proofErr w:type="spellStart"/>
      <w:r w:rsidR="00794A50">
        <w:t>passar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constantes</w:t>
      </w:r>
      <w:proofErr w:type="spellEnd"/>
      <w:r w:rsidR="00794A50">
        <w:t xml:space="preserve"> </w:t>
      </w:r>
      <w:proofErr w:type="spellStart"/>
      <w:r w:rsidR="00794A50">
        <w:t>melhorias</w:t>
      </w:r>
      <w:proofErr w:type="spellEnd"/>
      <w:r w:rsidR="00794A50">
        <w:t xml:space="preserve"> </w:t>
      </w:r>
      <w:proofErr w:type="spellStart"/>
      <w:r w:rsidR="00794A50">
        <w:t>baseadas</w:t>
      </w:r>
      <w:proofErr w:type="spellEnd"/>
      <w:r w:rsidR="00794A50">
        <w:t xml:space="preserve"> no </w:t>
      </w:r>
      <w:proofErr w:type="spellStart"/>
      <w:proofErr w:type="gramStart"/>
      <w:r w:rsidR="00794A50">
        <w:t>uso</w:t>
      </w:r>
      <w:proofErr w:type="spellEnd"/>
      <w:proofErr w:type="gramEnd"/>
      <w:r w:rsidR="00794A50">
        <w:t xml:space="preserve"> real </w:t>
      </w:r>
      <w:proofErr w:type="spellStart"/>
      <w:r w:rsidR="00794A50">
        <w:t>porque</w:t>
      </w:r>
      <w:proofErr w:type="spellEnd"/>
      <w:r w:rsidR="00794A50">
        <w:t xml:space="preserve"> o </w:t>
      </w:r>
      <w:proofErr w:type="spellStart"/>
      <w:r w:rsidR="00794A50">
        <w:t>ambiente</w:t>
      </w:r>
      <w:proofErr w:type="spellEnd"/>
      <w:r w:rsidR="00794A50">
        <w:t xml:space="preserve"> de </w:t>
      </w:r>
      <w:proofErr w:type="spellStart"/>
      <w:r w:rsidR="00794A50">
        <w:t>desenvolvimento</w:t>
      </w:r>
      <w:proofErr w:type="spellEnd"/>
      <w:r w:rsidR="00794A50">
        <w:t xml:space="preserve"> </w:t>
      </w:r>
      <w:proofErr w:type="spellStart"/>
      <w:r w:rsidR="00794A50">
        <w:t>inicial</w:t>
      </w:r>
      <w:proofErr w:type="spellEnd"/>
      <w:r w:rsidR="00794A50">
        <w:t xml:space="preserve"> </w:t>
      </w:r>
      <w:proofErr w:type="spellStart"/>
      <w:r w:rsidR="00794A50">
        <w:t>nunca</w:t>
      </w:r>
      <w:proofErr w:type="spellEnd"/>
      <w:r w:rsidR="00794A50">
        <w:t xml:space="preserve"> </w:t>
      </w:r>
      <w:proofErr w:type="spellStart"/>
      <w:r w:rsidR="00794A50">
        <w:t>consegue</w:t>
      </w:r>
      <w:proofErr w:type="spellEnd"/>
      <w:r w:rsidR="00794A50">
        <w:t xml:space="preserve"> </w:t>
      </w:r>
      <w:proofErr w:type="spellStart"/>
      <w:r w:rsidR="00794A50">
        <w:t>prever</w:t>
      </w:r>
      <w:proofErr w:type="spellEnd"/>
      <w:r w:rsidR="00794A50">
        <w:t xml:space="preserve"> a </w:t>
      </w:r>
      <w:proofErr w:type="spellStart"/>
      <w:r w:rsidR="00794A50">
        <w:t>totalidade</w:t>
      </w:r>
      <w:proofErr w:type="spellEnd"/>
      <w:r w:rsidR="00794A50">
        <w:t xml:space="preserve"> dos </w:t>
      </w:r>
      <w:proofErr w:type="spellStart"/>
      <w:r w:rsidR="00794A50">
        <w:t>comportamentos</w:t>
      </w:r>
      <w:proofErr w:type="spellEnd"/>
      <w:r w:rsidR="00794A50">
        <w:t xml:space="preserve"> </w:t>
      </w:r>
      <w:proofErr w:type="spellStart"/>
      <w:r w:rsidR="00794A50">
        <w:t>humanos</w:t>
      </w:r>
      <w:proofErr w:type="spellEnd"/>
      <w:r w:rsidR="00794A50">
        <w:t xml:space="preserve">. </w:t>
      </w:r>
      <w:proofErr w:type="spellStart"/>
      <w:r w:rsidR="00794A50">
        <w:t>Quando</w:t>
      </w:r>
      <w:proofErr w:type="spellEnd"/>
      <w:r w:rsidR="00794A50">
        <w:t xml:space="preserve"> o </w:t>
      </w:r>
      <w:proofErr w:type="spellStart"/>
      <w:r w:rsidR="00794A50">
        <w:t>chatbot</w:t>
      </w:r>
      <w:proofErr w:type="spellEnd"/>
      <w:r w:rsidR="00794A50">
        <w:t xml:space="preserve"> é </w:t>
      </w:r>
      <w:proofErr w:type="spellStart"/>
      <w:r w:rsidR="00794A50">
        <w:t>colocado</w:t>
      </w:r>
      <w:proofErr w:type="spellEnd"/>
      <w:r w:rsidR="00794A50">
        <w:t xml:space="preserve"> </w:t>
      </w:r>
      <w:proofErr w:type="spellStart"/>
      <w:r w:rsidR="00794A50">
        <w:t>em</w:t>
      </w:r>
      <w:proofErr w:type="spellEnd"/>
      <w:r w:rsidR="00794A50">
        <w:t xml:space="preserve"> </w:t>
      </w:r>
      <w:proofErr w:type="spellStart"/>
      <w:r w:rsidR="00794A50">
        <w:t>prática</w:t>
      </w:r>
      <w:proofErr w:type="spellEnd"/>
      <w:r w:rsidR="00794A50">
        <w:t xml:space="preserve"> no </w:t>
      </w:r>
      <w:proofErr w:type="spellStart"/>
      <w:r w:rsidR="00794A50">
        <w:t>ambiente</w:t>
      </w:r>
      <w:proofErr w:type="spellEnd"/>
      <w:r w:rsidR="00794A50">
        <w:t xml:space="preserve"> </w:t>
      </w:r>
      <w:proofErr w:type="spellStart"/>
      <w:r w:rsidR="00794A50">
        <w:t>escolar</w:t>
      </w:r>
      <w:proofErr w:type="spellEnd"/>
      <w:r w:rsidR="00794A50">
        <w:t xml:space="preserve">,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alunos</w:t>
      </w:r>
      <w:proofErr w:type="spellEnd"/>
      <w:r w:rsidR="00794A50">
        <w:t xml:space="preserve"> </w:t>
      </w:r>
      <w:proofErr w:type="spellStart"/>
      <w:r w:rsidR="00794A50">
        <w:t>utilizam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linguagem</w:t>
      </w:r>
      <w:proofErr w:type="spellEnd"/>
      <w:r w:rsidR="00794A50">
        <w:t xml:space="preserve"> </w:t>
      </w:r>
      <w:proofErr w:type="spellStart"/>
      <w:r w:rsidR="00794A50">
        <w:t>própria</w:t>
      </w:r>
      <w:proofErr w:type="spellEnd"/>
      <w:r w:rsidR="00794A50">
        <w:t xml:space="preserve">, </w:t>
      </w:r>
      <w:proofErr w:type="spellStart"/>
      <w:r w:rsidR="00794A50">
        <w:t>recorrem</w:t>
      </w:r>
      <w:proofErr w:type="spellEnd"/>
      <w:r w:rsidR="00794A50">
        <w:t xml:space="preserve"> a </w:t>
      </w:r>
      <w:proofErr w:type="spellStart"/>
      <w:r w:rsidR="00794A50">
        <w:t>gírias</w:t>
      </w:r>
      <w:proofErr w:type="spellEnd"/>
      <w:r w:rsidR="00794A50">
        <w:t xml:space="preserve">, </w:t>
      </w:r>
      <w:proofErr w:type="spellStart"/>
      <w:r w:rsidR="00794A50">
        <w:t>cometem</w:t>
      </w:r>
      <w:proofErr w:type="spellEnd"/>
      <w:r w:rsidR="00794A50">
        <w:t xml:space="preserve"> </w:t>
      </w:r>
      <w:proofErr w:type="spellStart"/>
      <w:r w:rsidR="00794A50">
        <w:t>erros</w:t>
      </w:r>
      <w:proofErr w:type="spellEnd"/>
      <w:r w:rsidR="00794A50">
        <w:t xml:space="preserve"> de </w:t>
      </w:r>
      <w:proofErr w:type="spellStart"/>
      <w:r w:rsidR="00794A50">
        <w:t>digitação</w:t>
      </w:r>
      <w:proofErr w:type="spellEnd"/>
      <w:r w:rsidR="00794A50">
        <w:t xml:space="preserve"> e </w:t>
      </w:r>
      <w:proofErr w:type="spellStart"/>
      <w:r w:rsidR="00794A50">
        <w:t>formulam</w:t>
      </w:r>
      <w:proofErr w:type="spellEnd"/>
      <w:r w:rsidR="00794A50">
        <w:t xml:space="preserve"> </w:t>
      </w:r>
      <w:proofErr w:type="spellStart"/>
      <w:r w:rsidR="00794A50">
        <w:t>perguntas</w:t>
      </w:r>
      <w:proofErr w:type="spellEnd"/>
      <w:r w:rsidR="00794A50">
        <w:t xml:space="preserve"> de </w:t>
      </w:r>
      <w:proofErr w:type="spellStart"/>
      <w:r w:rsidR="00794A50">
        <w:t>maneiras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gramStart"/>
      <w:r w:rsidR="00794A50">
        <w:t>a</w:t>
      </w:r>
      <w:proofErr w:type="gramEnd"/>
      <w:r w:rsidR="00794A50">
        <w:t xml:space="preserve"> IA </w:t>
      </w:r>
      <w:proofErr w:type="spellStart"/>
      <w:r w:rsidR="00794A50">
        <w:t>pode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 </w:t>
      </w:r>
      <w:proofErr w:type="spellStart"/>
      <w:r w:rsidR="00794A50">
        <w:t>ter</w:t>
      </w:r>
      <w:proofErr w:type="spellEnd"/>
      <w:r w:rsidR="00794A50">
        <w:t xml:space="preserve"> </w:t>
      </w:r>
      <w:proofErr w:type="spellStart"/>
      <w:r w:rsidR="00794A50">
        <w:t>sido</w:t>
      </w:r>
      <w:proofErr w:type="spellEnd"/>
      <w:r w:rsidR="00794A50">
        <w:t xml:space="preserve"> </w:t>
      </w:r>
      <w:proofErr w:type="spellStart"/>
      <w:r w:rsidR="00794A50">
        <w:t>treinada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interpretar</w:t>
      </w:r>
      <w:proofErr w:type="spellEnd"/>
      <w:r w:rsidR="00794A50">
        <w:t xml:space="preserve"> </w:t>
      </w:r>
      <w:proofErr w:type="spellStart"/>
      <w:r w:rsidR="00794A50">
        <w:t>adequadamente</w:t>
      </w:r>
      <w:proofErr w:type="spellEnd"/>
      <w:r w:rsidR="00794A50">
        <w:t xml:space="preserve">. </w:t>
      </w:r>
      <w:proofErr w:type="spellStart"/>
      <w:r w:rsidR="00794A50">
        <w:t>Além</w:t>
      </w:r>
      <w:proofErr w:type="spellEnd"/>
      <w:r w:rsidR="00794A50">
        <w:t xml:space="preserve"> disso, o </w:t>
      </w:r>
      <w:proofErr w:type="spellStart"/>
      <w:proofErr w:type="gramStart"/>
      <w:r w:rsidR="00794A50">
        <w:t>uso</w:t>
      </w:r>
      <w:proofErr w:type="spellEnd"/>
      <w:proofErr w:type="gramEnd"/>
      <w:r w:rsidR="00794A50">
        <w:t xml:space="preserve"> </w:t>
      </w:r>
      <w:proofErr w:type="spellStart"/>
      <w:r w:rsidR="00794A50">
        <w:t>cotidiano</w:t>
      </w:r>
      <w:proofErr w:type="spellEnd"/>
      <w:r w:rsidR="00794A50">
        <w:t xml:space="preserve"> </w:t>
      </w:r>
      <w:proofErr w:type="spellStart"/>
      <w:r w:rsidR="00794A50">
        <w:t>revela</w:t>
      </w:r>
      <w:proofErr w:type="spellEnd"/>
      <w:r w:rsidR="00794A50">
        <w:t xml:space="preserve"> </w:t>
      </w:r>
      <w:proofErr w:type="spellStart"/>
      <w:r w:rsidR="00794A50">
        <w:t>hábitos</w:t>
      </w:r>
      <w:proofErr w:type="spellEnd"/>
      <w:r w:rsidR="00794A50">
        <w:t xml:space="preserve"> </w:t>
      </w:r>
      <w:proofErr w:type="spellStart"/>
      <w:r w:rsidR="00794A50">
        <w:t>inesperados</w:t>
      </w:r>
      <w:proofErr w:type="spellEnd"/>
      <w:r w:rsidR="00794A50">
        <w:t xml:space="preserve"> dos </w:t>
      </w:r>
      <w:proofErr w:type="spellStart"/>
      <w:r w:rsidR="00794A50">
        <w:t>próprios</w:t>
      </w:r>
      <w:proofErr w:type="spellEnd"/>
      <w:r w:rsidR="00794A50">
        <w:t xml:space="preserve"> </w:t>
      </w:r>
      <w:proofErr w:type="spellStart"/>
      <w:r w:rsidR="00794A50">
        <w:t>usuários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 </w:t>
      </w:r>
      <w:proofErr w:type="spellStart"/>
      <w:r w:rsidR="00794A50">
        <w:t>haviam</w:t>
      </w:r>
      <w:proofErr w:type="spellEnd"/>
      <w:r w:rsidR="00794A50">
        <w:t xml:space="preserve"> </w:t>
      </w:r>
      <w:proofErr w:type="spellStart"/>
      <w:r w:rsidR="00794A50">
        <w:t>sido</w:t>
      </w:r>
      <w:proofErr w:type="spellEnd"/>
      <w:r w:rsidR="00794A50">
        <w:t xml:space="preserve"> </w:t>
      </w:r>
      <w:proofErr w:type="spellStart"/>
      <w:r w:rsidR="00794A50">
        <w:t>mapeados</w:t>
      </w:r>
      <w:proofErr w:type="spellEnd"/>
      <w:r w:rsidR="00794A50">
        <w:t xml:space="preserve"> no </w:t>
      </w:r>
      <w:proofErr w:type="spellStart"/>
      <w:r w:rsidR="00794A50">
        <w:t>laboratório</w:t>
      </w:r>
      <w:proofErr w:type="spellEnd"/>
      <w:r w:rsidR="00794A50">
        <w:t xml:space="preserve">, </w:t>
      </w:r>
      <w:proofErr w:type="spellStart"/>
      <w:r w:rsidR="00794A50">
        <w:t>como</w:t>
      </w:r>
      <w:proofErr w:type="spellEnd"/>
      <w:r w:rsidR="00794A50">
        <w:t xml:space="preserve"> o </w:t>
      </w:r>
      <w:proofErr w:type="spellStart"/>
      <w:r w:rsidR="00794A50">
        <w:t>compartilhamento</w:t>
      </w:r>
      <w:proofErr w:type="spellEnd"/>
      <w:r w:rsidR="00794A50">
        <w:t xml:space="preserve"> </w:t>
      </w:r>
      <w:proofErr w:type="spellStart"/>
      <w:r w:rsidR="00794A50">
        <w:t>espontâneo</w:t>
      </w:r>
      <w:proofErr w:type="spellEnd"/>
      <w:r w:rsidR="00794A50">
        <w:t xml:space="preserve"> de dados </w:t>
      </w:r>
      <w:proofErr w:type="spellStart"/>
      <w:r w:rsidR="00794A50">
        <w:t>altamente</w:t>
      </w:r>
      <w:proofErr w:type="spellEnd"/>
      <w:r w:rsidR="00794A50">
        <w:t xml:space="preserve"> </w:t>
      </w:r>
      <w:proofErr w:type="spellStart"/>
      <w:r w:rsidR="00794A50">
        <w:t>sensíveis</w:t>
      </w:r>
      <w:proofErr w:type="spellEnd"/>
      <w:r w:rsidR="00794A50">
        <w:t xml:space="preserve">. </w:t>
      </w:r>
      <w:proofErr w:type="spellStart"/>
      <w:r w:rsidR="00794A50">
        <w:t>Portanto</w:t>
      </w:r>
      <w:proofErr w:type="spellEnd"/>
      <w:r w:rsidR="00794A50">
        <w:t xml:space="preserve">, </w:t>
      </w:r>
      <w:proofErr w:type="spellStart"/>
      <w:r w:rsidR="00794A50">
        <w:t>analisar</w:t>
      </w:r>
      <w:proofErr w:type="spellEnd"/>
      <w:r w:rsidR="00794A50">
        <w:t xml:space="preserve"> a </w:t>
      </w:r>
      <w:proofErr w:type="spellStart"/>
      <w:r w:rsidR="00794A50">
        <w:t>interação</w:t>
      </w:r>
      <w:proofErr w:type="spellEnd"/>
      <w:r w:rsidR="00794A50">
        <w:t xml:space="preserve"> </w:t>
      </w:r>
      <w:proofErr w:type="spellStart"/>
      <w:r w:rsidR="00794A50">
        <w:t>direta</w:t>
      </w:r>
      <w:proofErr w:type="spellEnd"/>
      <w:r w:rsidR="00794A50">
        <w:t xml:space="preserve"> com o </w:t>
      </w:r>
      <w:proofErr w:type="spellStart"/>
      <w:r w:rsidR="00794A50">
        <w:t>público</w:t>
      </w:r>
      <w:proofErr w:type="spellEnd"/>
      <w:r w:rsidR="00794A50">
        <w:t xml:space="preserve"> é a </w:t>
      </w:r>
      <w:proofErr w:type="spellStart"/>
      <w:r w:rsidR="00794A50">
        <w:t>única</w:t>
      </w:r>
      <w:proofErr w:type="spellEnd"/>
      <w:r w:rsidR="00794A50">
        <w:t xml:space="preserve"> forma de </w:t>
      </w:r>
      <w:proofErr w:type="spellStart"/>
      <w:r w:rsidR="00794A50">
        <w:t>ajustar</w:t>
      </w:r>
      <w:proofErr w:type="spellEnd"/>
      <w:r w:rsidR="00794A50">
        <w:t xml:space="preserve"> o tom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conversa</w:t>
      </w:r>
      <w:proofErr w:type="spellEnd"/>
      <w:r w:rsidR="00794A50">
        <w:t xml:space="preserve">, </w:t>
      </w:r>
      <w:proofErr w:type="spellStart"/>
      <w:r w:rsidR="00794A50">
        <w:t>corrigir</w:t>
      </w:r>
      <w:proofErr w:type="spellEnd"/>
      <w:r w:rsidR="00794A50">
        <w:t xml:space="preserve"> a </w:t>
      </w:r>
      <w:proofErr w:type="spellStart"/>
      <w:r w:rsidR="00794A50">
        <w:t>precisão</w:t>
      </w:r>
      <w:proofErr w:type="spellEnd"/>
      <w:r w:rsidR="00794A50">
        <w:t xml:space="preserve"> das </w:t>
      </w:r>
      <w:proofErr w:type="spellStart"/>
      <w:r w:rsidR="00794A50">
        <w:t>informações</w:t>
      </w:r>
      <w:proofErr w:type="spellEnd"/>
      <w:r w:rsidR="00794A50">
        <w:t xml:space="preserve"> e </w:t>
      </w:r>
      <w:proofErr w:type="spellStart"/>
      <w:r w:rsidR="00794A50">
        <w:t>tornar</w:t>
      </w:r>
      <w:proofErr w:type="spellEnd"/>
      <w:r w:rsidR="00794A50">
        <w:t xml:space="preserve"> a </w:t>
      </w:r>
      <w:proofErr w:type="spellStart"/>
      <w:r w:rsidR="00794A50">
        <w:t>ferramenta</w:t>
      </w:r>
      <w:proofErr w:type="spellEnd"/>
      <w:r w:rsidR="00794A50">
        <w:t xml:space="preserve"> </w:t>
      </w:r>
      <w:proofErr w:type="spellStart"/>
      <w:r w:rsidR="00794A50">
        <w:t>verdadeiramente</w:t>
      </w:r>
      <w:proofErr w:type="spellEnd"/>
      <w:r w:rsidR="00794A50">
        <w:t xml:space="preserve"> </w:t>
      </w:r>
      <w:proofErr w:type="spellStart"/>
      <w:r w:rsidR="00794A50">
        <w:t>útil</w:t>
      </w:r>
      <w:proofErr w:type="spellEnd"/>
      <w:r w:rsidR="00794A50">
        <w:t xml:space="preserve"> e </w:t>
      </w:r>
      <w:proofErr w:type="spellStart"/>
      <w:proofErr w:type="gramStart"/>
      <w:r w:rsidR="00794A50">
        <w:t>segura</w:t>
      </w:r>
      <w:proofErr w:type="spellEnd"/>
      <w:proofErr w:type="gram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a </w:t>
      </w:r>
      <w:proofErr w:type="spellStart"/>
      <w:r w:rsidR="00794A50">
        <w:t>rotina</w:t>
      </w:r>
      <w:proofErr w:type="spellEnd"/>
      <w:r w:rsidR="00794A50">
        <w:t xml:space="preserve">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instituição</w:t>
      </w:r>
      <w:proofErr w:type="spellEnd"/>
      <w:r w:rsidR="00794A50">
        <w:t xml:space="preserve">. Se </w:t>
      </w:r>
      <w:proofErr w:type="spellStart"/>
      <w:r w:rsidR="00794A50">
        <w:t>essas</w:t>
      </w:r>
      <w:proofErr w:type="spellEnd"/>
      <w:r w:rsidR="00794A50">
        <w:t xml:space="preserve"> </w:t>
      </w:r>
      <w:proofErr w:type="spellStart"/>
      <w:r w:rsidR="00794A50">
        <w:t>respostas</w:t>
      </w:r>
      <w:proofErr w:type="spellEnd"/>
      <w:r w:rsidR="00794A50">
        <w:t xml:space="preserve"> ruins, </w:t>
      </w:r>
      <w:proofErr w:type="spellStart"/>
      <w:r w:rsidR="00794A50">
        <w:t>confusas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incompletas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 </w:t>
      </w:r>
      <w:proofErr w:type="spellStart"/>
      <w:r w:rsidR="00794A50">
        <w:t>forem</w:t>
      </w:r>
      <w:proofErr w:type="spellEnd"/>
      <w:r w:rsidR="00794A50">
        <w:t xml:space="preserve"> </w:t>
      </w:r>
      <w:proofErr w:type="spellStart"/>
      <w:r w:rsidR="00794A50">
        <w:t>devidamente</w:t>
      </w:r>
      <w:proofErr w:type="spellEnd"/>
      <w:r w:rsidR="00794A50">
        <w:t xml:space="preserve"> </w:t>
      </w:r>
      <w:proofErr w:type="spellStart"/>
      <w:r w:rsidR="00794A50">
        <w:t>identificadas</w:t>
      </w:r>
      <w:proofErr w:type="spellEnd"/>
      <w:r w:rsidR="00794A50">
        <w:t xml:space="preserve"> e </w:t>
      </w:r>
      <w:proofErr w:type="spellStart"/>
      <w:r w:rsidR="00794A50">
        <w:t>corrigidas</w:t>
      </w:r>
      <w:proofErr w:type="spellEnd"/>
      <w:r w:rsidR="00794A50">
        <w:t xml:space="preserve"> </w:t>
      </w:r>
      <w:proofErr w:type="spellStart"/>
      <w:r w:rsidR="00794A50">
        <w:t>pela</w:t>
      </w:r>
      <w:proofErr w:type="spellEnd"/>
      <w:r w:rsidR="00794A50">
        <w:t xml:space="preserve"> </w:t>
      </w:r>
      <w:proofErr w:type="spellStart"/>
      <w:r w:rsidR="00794A50">
        <w:t>equipe</w:t>
      </w:r>
      <w:proofErr w:type="spellEnd"/>
      <w:r w:rsidR="00794A50">
        <w:t xml:space="preserve"> de </w:t>
      </w:r>
      <w:proofErr w:type="spellStart"/>
      <w:r w:rsidR="00794A50">
        <w:t>tecnologia</w:t>
      </w:r>
      <w:proofErr w:type="spellEnd"/>
      <w:r w:rsidR="00794A50">
        <w:t xml:space="preserve">,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escola</w:t>
      </w:r>
      <w:proofErr w:type="spellEnd"/>
      <w:r w:rsidR="00794A50">
        <w:t xml:space="preserve"> </w:t>
      </w:r>
      <w:proofErr w:type="spellStart"/>
      <w:r w:rsidR="00794A50">
        <w:t>enfrentará</w:t>
      </w:r>
      <w:proofErr w:type="spellEnd"/>
      <w:r w:rsidR="00794A50">
        <w:t xml:space="preserve"> </w:t>
      </w:r>
      <w:proofErr w:type="spellStart"/>
      <w:r w:rsidR="00794A50">
        <w:t>consequências</w:t>
      </w:r>
      <w:proofErr w:type="spellEnd"/>
      <w:r w:rsidR="00794A50">
        <w:t xml:space="preserve"> graves </w:t>
      </w:r>
      <w:proofErr w:type="spellStart"/>
      <w:r w:rsidR="00794A50">
        <w:t>em</w:t>
      </w:r>
      <w:proofErr w:type="spellEnd"/>
      <w:r w:rsidR="00794A50">
        <w:t xml:space="preserve"> </w:t>
      </w:r>
      <w:proofErr w:type="spellStart"/>
      <w:r w:rsidR="00794A50">
        <w:t>diversas</w:t>
      </w:r>
      <w:proofErr w:type="spellEnd"/>
      <w:r w:rsidR="00794A50">
        <w:t xml:space="preserve"> </w:t>
      </w:r>
      <w:proofErr w:type="spellStart"/>
      <w:r w:rsidR="00794A50">
        <w:t>esferas</w:t>
      </w:r>
      <w:proofErr w:type="spellEnd"/>
      <w:r w:rsidR="00794A50">
        <w:t xml:space="preserve">. No </w:t>
      </w:r>
      <w:proofErr w:type="spellStart"/>
      <w:r w:rsidR="00794A50">
        <w:t>aspecto</w:t>
      </w:r>
      <w:proofErr w:type="spellEnd"/>
      <w:r w:rsidR="00794A50">
        <w:t xml:space="preserve"> </w:t>
      </w:r>
      <w:proofErr w:type="spellStart"/>
      <w:r w:rsidR="00794A50">
        <w:t>pedagógico</w:t>
      </w:r>
      <w:proofErr w:type="spellEnd"/>
      <w:r w:rsidR="00794A50">
        <w:t xml:space="preserve">,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alunos</w:t>
      </w:r>
      <w:proofErr w:type="spellEnd"/>
      <w:r w:rsidR="00794A50">
        <w:t xml:space="preserve"> </w:t>
      </w:r>
      <w:proofErr w:type="spellStart"/>
      <w:r w:rsidR="00794A50">
        <w:t>correm</w:t>
      </w:r>
      <w:proofErr w:type="spellEnd"/>
      <w:r w:rsidR="00794A50">
        <w:t xml:space="preserve"> o </w:t>
      </w:r>
      <w:proofErr w:type="spellStart"/>
      <w:r w:rsidR="00794A50">
        <w:t>risco</w:t>
      </w:r>
      <w:proofErr w:type="spellEnd"/>
      <w:r w:rsidR="00794A50">
        <w:t xml:space="preserve"> de </w:t>
      </w:r>
      <w:proofErr w:type="spellStart"/>
      <w:r w:rsidR="00794A50">
        <w:t>receber</w:t>
      </w:r>
      <w:proofErr w:type="spellEnd"/>
      <w:r w:rsidR="00794A50">
        <w:t xml:space="preserve"> </w:t>
      </w:r>
      <w:proofErr w:type="spellStart"/>
      <w:r w:rsidR="00794A50">
        <w:t>orientações</w:t>
      </w:r>
      <w:proofErr w:type="spellEnd"/>
      <w:r w:rsidR="00794A50">
        <w:t xml:space="preserve"> </w:t>
      </w:r>
      <w:proofErr w:type="spellStart"/>
      <w:r w:rsidR="00794A50">
        <w:t>erradas</w:t>
      </w:r>
      <w:proofErr w:type="spellEnd"/>
      <w:r w:rsidR="00794A50">
        <w:t xml:space="preserve"> </w:t>
      </w:r>
      <w:proofErr w:type="spellStart"/>
      <w:r w:rsidR="00794A50">
        <w:t>sobre</w:t>
      </w:r>
      <w:proofErr w:type="spellEnd"/>
      <w:r w:rsidR="00794A50">
        <w:t xml:space="preserve"> </w:t>
      </w:r>
      <w:proofErr w:type="spellStart"/>
      <w:r w:rsidR="00794A50">
        <w:t>prazos</w:t>
      </w:r>
      <w:proofErr w:type="spellEnd"/>
      <w:r w:rsidR="00794A50">
        <w:t xml:space="preserve"> e </w:t>
      </w:r>
      <w:proofErr w:type="spellStart"/>
      <w:r w:rsidR="00794A50">
        <w:t>diretrizes</w:t>
      </w:r>
      <w:proofErr w:type="spellEnd"/>
      <w:r w:rsidR="00794A50">
        <w:t xml:space="preserve"> de </w:t>
      </w:r>
      <w:proofErr w:type="spellStart"/>
      <w:r w:rsidR="00794A50">
        <w:t>trabalhos</w:t>
      </w:r>
      <w:proofErr w:type="spellEnd"/>
      <w:r w:rsidR="00794A50">
        <w:t xml:space="preserve">, o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prejudica</w:t>
      </w:r>
      <w:proofErr w:type="spellEnd"/>
      <w:r w:rsidR="00794A50">
        <w:t xml:space="preserve"> </w:t>
      </w:r>
      <w:proofErr w:type="spellStart"/>
      <w:r w:rsidR="00794A50">
        <w:t>diretamente</w:t>
      </w:r>
      <w:proofErr w:type="spellEnd"/>
      <w:r w:rsidR="00794A50">
        <w:t xml:space="preserve"> o </w:t>
      </w:r>
      <w:proofErr w:type="spellStart"/>
      <w:r w:rsidR="00794A50">
        <w:t>desempenho</w:t>
      </w:r>
      <w:proofErr w:type="spellEnd"/>
      <w:r w:rsidR="00794A50">
        <w:t xml:space="preserve"> </w:t>
      </w:r>
      <w:proofErr w:type="spellStart"/>
      <w:r w:rsidR="00794A50">
        <w:t>acadêmico</w:t>
      </w:r>
      <w:proofErr w:type="spellEnd"/>
      <w:r w:rsidR="00794A50">
        <w:t xml:space="preserve"> e </w:t>
      </w:r>
      <w:proofErr w:type="spellStart"/>
      <w:proofErr w:type="gramStart"/>
      <w:r w:rsidR="00794A50">
        <w:t>gera</w:t>
      </w:r>
      <w:proofErr w:type="spellEnd"/>
      <w:proofErr w:type="gramEnd"/>
      <w:r w:rsidR="00794A50">
        <w:t xml:space="preserve"> </w:t>
      </w:r>
      <w:proofErr w:type="spellStart"/>
      <w:r w:rsidR="00794A50">
        <w:t>desorganização</w:t>
      </w:r>
      <w:proofErr w:type="spellEnd"/>
      <w:r w:rsidR="00794A50">
        <w:t xml:space="preserve"> no </w:t>
      </w:r>
      <w:proofErr w:type="spellStart"/>
      <w:r w:rsidR="00794A50">
        <w:t>calendário</w:t>
      </w:r>
      <w:proofErr w:type="spellEnd"/>
      <w:r w:rsidR="00794A50">
        <w:t xml:space="preserve"> </w:t>
      </w:r>
      <w:proofErr w:type="spellStart"/>
      <w:r w:rsidR="00794A50">
        <w:t>escolar</w:t>
      </w:r>
      <w:proofErr w:type="spellEnd"/>
      <w:r w:rsidR="00794A50">
        <w:t xml:space="preserve">. Com o tempo, a </w:t>
      </w:r>
      <w:proofErr w:type="spellStart"/>
      <w:r w:rsidR="00794A50">
        <w:t>persistência</w:t>
      </w:r>
      <w:proofErr w:type="spellEnd"/>
      <w:r w:rsidR="00794A50">
        <w:t xml:space="preserve"> </w:t>
      </w:r>
      <w:proofErr w:type="spellStart"/>
      <w:r w:rsidR="00794A50">
        <w:t>desses</w:t>
      </w:r>
      <w:proofErr w:type="spellEnd"/>
      <w:r w:rsidR="00794A50">
        <w:t xml:space="preserve"> </w:t>
      </w:r>
      <w:proofErr w:type="spellStart"/>
      <w:r w:rsidR="00794A50">
        <w:t>erros</w:t>
      </w:r>
      <w:proofErr w:type="spellEnd"/>
      <w:r w:rsidR="00794A50">
        <w:t xml:space="preserve"> </w:t>
      </w:r>
      <w:proofErr w:type="spellStart"/>
      <w:r w:rsidR="00794A50">
        <w:t>faz</w:t>
      </w:r>
      <w:proofErr w:type="spellEnd"/>
      <w:r w:rsidR="00794A50">
        <w:t xml:space="preserve"> com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estudantes</w:t>
      </w:r>
      <w:proofErr w:type="spellEnd"/>
      <w:r w:rsidR="00794A50">
        <w:t xml:space="preserve"> </w:t>
      </w:r>
      <w:proofErr w:type="spellStart"/>
      <w:r w:rsidR="00794A50">
        <w:t>percam</w:t>
      </w:r>
      <w:proofErr w:type="spellEnd"/>
      <w:r w:rsidR="00794A50">
        <w:t xml:space="preserve"> </w:t>
      </w:r>
      <w:proofErr w:type="spellStart"/>
      <w:r w:rsidR="00794A50">
        <w:t>totalmente</w:t>
      </w:r>
      <w:proofErr w:type="spellEnd"/>
      <w:r w:rsidR="00794A50">
        <w:t xml:space="preserve"> a </w:t>
      </w:r>
      <w:proofErr w:type="spellStart"/>
      <w:r w:rsidR="00794A50">
        <w:t>confiança</w:t>
      </w:r>
      <w:proofErr w:type="spellEnd"/>
      <w:r w:rsidR="00794A50">
        <w:t xml:space="preserve"> no </w:t>
      </w:r>
      <w:proofErr w:type="spellStart"/>
      <w:r w:rsidR="00794A50">
        <w:t>chatbot</w:t>
      </w:r>
      <w:proofErr w:type="spellEnd"/>
      <w:r w:rsidR="00794A50">
        <w:t xml:space="preserve">, </w:t>
      </w:r>
      <w:proofErr w:type="spellStart"/>
      <w:r w:rsidR="00794A50">
        <w:t>abandonando</w:t>
      </w:r>
      <w:proofErr w:type="spellEnd"/>
      <w:r w:rsidR="00794A50">
        <w:t xml:space="preserve"> a </w:t>
      </w:r>
      <w:proofErr w:type="spellStart"/>
      <w:r w:rsidR="00794A50">
        <w:t>ferramenta</w:t>
      </w:r>
      <w:proofErr w:type="spellEnd"/>
      <w:r w:rsidR="00794A50">
        <w:t xml:space="preserve"> e </w:t>
      </w:r>
      <w:proofErr w:type="spellStart"/>
      <w:r w:rsidR="00794A50">
        <w:t>gerando</w:t>
      </w:r>
      <w:proofErr w:type="spellEnd"/>
      <w:r w:rsidR="00794A50">
        <w:t xml:space="preserve"> um </w:t>
      </w:r>
      <w:proofErr w:type="spellStart"/>
      <w:r w:rsidR="00794A50">
        <w:t>desperdício</w:t>
      </w:r>
      <w:proofErr w:type="spellEnd"/>
      <w:r w:rsidR="00794A50">
        <w:t xml:space="preserve"> do </w:t>
      </w:r>
      <w:proofErr w:type="spellStart"/>
      <w:r w:rsidR="00794A50">
        <w:t>investimento</w:t>
      </w:r>
      <w:proofErr w:type="spellEnd"/>
      <w:r w:rsidR="00794A50">
        <w:t xml:space="preserve"> </w:t>
      </w:r>
      <w:proofErr w:type="spellStart"/>
      <w:r w:rsidR="00794A50">
        <w:t>tecnológico</w:t>
      </w:r>
      <w:proofErr w:type="spellEnd"/>
      <w:r w:rsidR="00794A50">
        <w:t xml:space="preserve">. </w:t>
      </w:r>
      <w:proofErr w:type="spellStart"/>
      <w:r w:rsidR="00794A50">
        <w:t>Isso</w:t>
      </w:r>
      <w:proofErr w:type="spellEnd"/>
      <w:r w:rsidR="00794A50">
        <w:t xml:space="preserve"> </w:t>
      </w:r>
      <w:proofErr w:type="spellStart"/>
      <w:r w:rsidR="00794A50">
        <w:t>cria</w:t>
      </w:r>
      <w:proofErr w:type="spellEnd"/>
      <w:r w:rsidR="00794A50">
        <w:t xml:space="preserve"> um </w:t>
      </w:r>
      <w:proofErr w:type="spellStart"/>
      <w:r w:rsidR="00794A50">
        <w:t>efeito</w:t>
      </w:r>
      <w:proofErr w:type="spellEnd"/>
      <w:r w:rsidR="00794A50">
        <w:t xml:space="preserve"> </w:t>
      </w:r>
      <w:proofErr w:type="spellStart"/>
      <w:r w:rsidR="00794A50">
        <w:t>cascata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sobrecarrega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funcionários</w:t>
      </w:r>
      <w:proofErr w:type="spellEnd"/>
      <w:r w:rsidR="00794A50">
        <w:t xml:space="preserve"> </w:t>
      </w:r>
      <w:proofErr w:type="spellStart"/>
      <w:r w:rsidR="00794A50">
        <w:t>humanos</w:t>
      </w:r>
      <w:proofErr w:type="spellEnd"/>
      <w:r w:rsidR="00794A50">
        <w:t xml:space="preserve">, </w:t>
      </w:r>
      <w:proofErr w:type="spellStart"/>
      <w:proofErr w:type="gramStart"/>
      <w:r w:rsidR="00794A50">
        <w:t>como</w:t>
      </w:r>
      <w:proofErr w:type="spellEnd"/>
      <w:proofErr w:type="gramEnd"/>
      <w:r w:rsidR="00794A50">
        <w:t xml:space="preserve"> </w:t>
      </w:r>
      <w:proofErr w:type="spellStart"/>
      <w:r w:rsidR="00794A50">
        <w:t>secretários</w:t>
      </w:r>
      <w:proofErr w:type="spellEnd"/>
      <w:r w:rsidR="00794A50">
        <w:t xml:space="preserve"> e </w:t>
      </w:r>
      <w:proofErr w:type="spellStart"/>
      <w:r w:rsidR="00794A50">
        <w:t>professores</w:t>
      </w:r>
      <w:proofErr w:type="spellEnd"/>
      <w:r w:rsidR="00794A50">
        <w:t xml:space="preserve">,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precisarão</w:t>
      </w:r>
      <w:proofErr w:type="spellEnd"/>
      <w:r w:rsidR="00794A50">
        <w:t xml:space="preserve"> </w:t>
      </w:r>
      <w:proofErr w:type="spellStart"/>
      <w:r w:rsidR="00794A50">
        <w:t>atender</w:t>
      </w:r>
      <w:proofErr w:type="spellEnd"/>
      <w:r w:rsidR="00794A50">
        <w:t xml:space="preserve"> </w:t>
      </w:r>
      <w:proofErr w:type="spellStart"/>
      <w:r w:rsidR="00794A50">
        <w:t>manualmente</w:t>
      </w:r>
      <w:proofErr w:type="spellEnd"/>
      <w:r w:rsidR="00794A50">
        <w:t xml:space="preserve"> as </w:t>
      </w:r>
      <w:proofErr w:type="spellStart"/>
      <w:r w:rsidR="00794A50">
        <w:t>demandas</w:t>
      </w:r>
      <w:proofErr w:type="spellEnd"/>
      <w:r w:rsidR="00794A50">
        <w:t xml:space="preserve"> </w:t>
      </w:r>
      <w:proofErr w:type="spellStart"/>
      <w:r w:rsidR="00794A50">
        <w:t>acumuladas</w:t>
      </w:r>
      <w:proofErr w:type="spellEnd"/>
      <w:r w:rsidR="00794A50">
        <w:t>.</w:t>
      </w:r>
    </w:p>
    <w:p w:rsidR="00AD5F22" w:rsidRDefault="00794A50">
      <w:pPr>
        <w:pStyle w:val="Ttulo2"/>
      </w:pPr>
      <w:proofErr w:type="spellStart"/>
      <w:r>
        <w:t>Etapa</w:t>
      </w:r>
      <w:proofErr w:type="spellEnd"/>
      <w:r>
        <w:t xml:space="preserve"> 2 — </w:t>
      </w:r>
      <w:proofErr w:type="spellStart"/>
      <w:r>
        <w:t>Identifica</w:t>
      </w:r>
      <w:r>
        <w:t>ção</w:t>
      </w:r>
      <w:proofErr w:type="spellEnd"/>
      <w:r>
        <w:t xml:space="preserve"> do feedback humano</w:t>
      </w:r>
    </w:p>
    <w:p w:rsidR="00AD5F22" w:rsidRDefault="00794A50">
      <w:pPr>
        <w:pStyle w:val="Commarcadores"/>
      </w:pPr>
      <w:r>
        <w:t>Explique o que é feedback humano.</w:t>
      </w:r>
    </w:p>
    <w:p w:rsidR="00AD5F22" w:rsidRDefault="00794A50" w:rsidP="00C62F93">
      <w:pPr>
        <w:pStyle w:val="Commarcadores"/>
        <w:spacing w:after="0"/>
      </w:pPr>
      <w:r>
        <w:t>Cite duas formas simples de coletar feedback, como thumbs-up/down, notas ou comentários curtos.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t xml:space="preserve">R: </w:t>
      </w:r>
      <w:r w:rsidR="00794A50">
        <w:t xml:space="preserve">O feedback </w:t>
      </w:r>
      <w:proofErr w:type="spellStart"/>
      <w:r w:rsidR="00794A50">
        <w:t>humano</w:t>
      </w:r>
      <w:proofErr w:type="spellEnd"/>
      <w:r w:rsidR="00794A50">
        <w:t xml:space="preserve"> é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avaliação</w:t>
      </w:r>
      <w:proofErr w:type="spellEnd"/>
      <w:r w:rsidR="00794A50">
        <w:t xml:space="preserve"> </w:t>
      </w:r>
      <w:proofErr w:type="spellStart"/>
      <w:r w:rsidR="00794A50">
        <w:t>direta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reação</w:t>
      </w:r>
      <w:proofErr w:type="spellEnd"/>
      <w:r w:rsidR="00794A50">
        <w:t xml:space="preserve"> dada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pessoas</w:t>
      </w:r>
      <w:proofErr w:type="spellEnd"/>
      <w:r w:rsidR="00794A50">
        <w:t xml:space="preserve"> </w:t>
      </w:r>
      <w:proofErr w:type="spellStart"/>
      <w:r w:rsidR="00794A50">
        <w:t>reais</w:t>
      </w:r>
      <w:proofErr w:type="spellEnd"/>
      <w:r w:rsidR="00794A50">
        <w:t xml:space="preserve"> </w:t>
      </w:r>
      <w:proofErr w:type="spellStart"/>
      <w:r w:rsidR="00794A50">
        <w:t>após</w:t>
      </w:r>
      <w:proofErr w:type="spellEnd"/>
      <w:r w:rsidR="00794A50">
        <w:t xml:space="preserve"> </w:t>
      </w:r>
      <w:proofErr w:type="spellStart"/>
      <w:r w:rsidR="00794A50">
        <w:t>interagirem</w:t>
      </w:r>
      <w:proofErr w:type="spellEnd"/>
      <w:r w:rsidR="00794A50">
        <w:t xml:space="preserve"> com o </w:t>
      </w:r>
      <w:proofErr w:type="spellStart"/>
      <w:r w:rsidR="00794A50">
        <w:t>sistema</w:t>
      </w:r>
      <w:proofErr w:type="spellEnd"/>
      <w:r w:rsidR="00794A50">
        <w:t xml:space="preserve"> de </w:t>
      </w:r>
      <w:proofErr w:type="spellStart"/>
      <w:r w:rsidR="00794A50">
        <w:t>inteligência</w:t>
      </w:r>
      <w:proofErr w:type="spellEnd"/>
      <w:r w:rsidR="00794A50">
        <w:t xml:space="preserve"> artificial, </w:t>
      </w:r>
      <w:proofErr w:type="spellStart"/>
      <w:r w:rsidR="00794A50">
        <w:t>servindo</w:t>
      </w:r>
      <w:proofErr w:type="spellEnd"/>
      <w:r w:rsidR="00794A50">
        <w:t xml:space="preserve"> </w:t>
      </w:r>
      <w:proofErr w:type="spellStart"/>
      <w:r w:rsidR="00794A50">
        <w:t>como</w:t>
      </w:r>
      <w:proofErr w:type="spellEnd"/>
      <w:r w:rsidR="00794A50">
        <w:t xml:space="preserve"> um </w:t>
      </w:r>
      <w:proofErr w:type="spellStart"/>
      <w:r w:rsidR="00794A50">
        <w:t>termômetro</w:t>
      </w:r>
      <w:proofErr w:type="spellEnd"/>
      <w:r w:rsidR="00794A50">
        <w:t xml:space="preserve"> </w:t>
      </w:r>
      <w:proofErr w:type="spellStart"/>
      <w:r w:rsidR="00794A50">
        <w:t>essencial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saber se as </w:t>
      </w:r>
      <w:proofErr w:type="spellStart"/>
      <w:r w:rsidR="00794A50">
        <w:t>respostas</w:t>
      </w:r>
      <w:proofErr w:type="spellEnd"/>
      <w:r w:rsidR="00794A50">
        <w:t xml:space="preserve"> do </w:t>
      </w:r>
      <w:proofErr w:type="spellStart"/>
      <w:r w:rsidR="00794A50">
        <w:t>robô</w:t>
      </w:r>
      <w:proofErr w:type="spellEnd"/>
      <w:r w:rsidR="00794A50">
        <w:t xml:space="preserve"> </w:t>
      </w:r>
      <w:proofErr w:type="spellStart"/>
      <w:r w:rsidR="00794A50">
        <w:t>foram</w:t>
      </w:r>
      <w:proofErr w:type="spellEnd"/>
      <w:r w:rsidR="00794A50">
        <w:t xml:space="preserve"> </w:t>
      </w:r>
      <w:proofErr w:type="spellStart"/>
      <w:r w:rsidR="00794A50">
        <w:t>úteis</w:t>
      </w:r>
      <w:proofErr w:type="spellEnd"/>
      <w:r w:rsidR="00794A50">
        <w:t xml:space="preserve">, </w:t>
      </w:r>
      <w:proofErr w:type="spellStart"/>
      <w:r w:rsidR="00794A50">
        <w:t>claras</w:t>
      </w:r>
      <w:proofErr w:type="spellEnd"/>
      <w:r w:rsidR="00794A50">
        <w:t xml:space="preserve"> e </w:t>
      </w:r>
      <w:proofErr w:type="spellStart"/>
      <w:r w:rsidR="00794A50">
        <w:t>precisas</w:t>
      </w:r>
      <w:proofErr w:type="spellEnd"/>
      <w:r w:rsidR="00794A50">
        <w:t xml:space="preserve">. Para </w:t>
      </w:r>
      <w:proofErr w:type="spellStart"/>
      <w:r w:rsidR="00794A50">
        <w:t>coletar</w:t>
      </w:r>
      <w:proofErr w:type="spellEnd"/>
      <w:r w:rsidR="00794A50">
        <w:t xml:space="preserve"> </w:t>
      </w:r>
      <w:proofErr w:type="spellStart"/>
      <w:r w:rsidR="00794A50">
        <w:t>essa</w:t>
      </w:r>
      <w:proofErr w:type="spellEnd"/>
      <w:r w:rsidR="00794A50">
        <w:t xml:space="preserve"> </w:t>
      </w:r>
      <w:proofErr w:type="spellStart"/>
      <w:r w:rsidR="00794A50">
        <w:t>percepção</w:t>
      </w:r>
      <w:proofErr w:type="spellEnd"/>
      <w:r w:rsidR="00794A50">
        <w:t xml:space="preserve"> dos </w:t>
      </w:r>
      <w:proofErr w:type="spellStart"/>
      <w:r w:rsidR="00794A50">
        <w:t>alunos</w:t>
      </w:r>
      <w:proofErr w:type="spellEnd"/>
      <w:r w:rsidR="00794A50">
        <w:t xml:space="preserve"> de </w:t>
      </w:r>
      <w:proofErr w:type="spellStart"/>
      <w:r w:rsidR="00794A50">
        <w:t>maneira</w:t>
      </w:r>
      <w:proofErr w:type="spellEnd"/>
      <w:r w:rsidR="00794A50">
        <w:t xml:space="preserve"> simples e </w:t>
      </w:r>
      <w:proofErr w:type="spellStart"/>
      <w:r w:rsidR="00794A50">
        <w:t>rápida</w:t>
      </w:r>
      <w:proofErr w:type="spellEnd"/>
      <w:r w:rsidR="00794A50">
        <w:t xml:space="preserve">, a </w:t>
      </w:r>
      <w:proofErr w:type="spellStart"/>
      <w:r w:rsidR="00794A50">
        <w:t>escola</w:t>
      </w:r>
      <w:proofErr w:type="spellEnd"/>
      <w:r w:rsidR="00794A50">
        <w:t xml:space="preserve"> </w:t>
      </w:r>
      <w:proofErr w:type="spellStart"/>
      <w:r w:rsidR="00794A50">
        <w:t>pode</w:t>
      </w:r>
      <w:proofErr w:type="spellEnd"/>
      <w:r w:rsidR="00794A50">
        <w:t xml:space="preserve"> </w:t>
      </w:r>
      <w:proofErr w:type="spellStart"/>
      <w:r w:rsidR="00794A50">
        <w:t>implementar</w:t>
      </w:r>
      <w:proofErr w:type="spellEnd"/>
      <w:r w:rsidR="00794A50">
        <w:t xml:space="preserve"> </w:t>
      </w:r>
      <w:proofErr w:type="spellStart"/>
      <w:r w:rsidR="00794A50">
        <w:t>botões</w:t>
      </w:r>
      <w:proofErr w:type="spellEnd"/>
      <w:r w:rsidR="00794A50">
        <w:t xml:space="preserve"> de "</w:t>
      </w:r>
      <w:proofErr w:type="spellStart"/>
      <w:r w:rsidR="00794A50">
        <w:t>joinha</w:t>
      </w:r>
      <w:proofErr w:type="spellEnd"/>
      <w:r w:rsidR="00794A50">
        <w:t xml:space="preserve">"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cima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baixo</w:t>
      </w:r>
      <w:proofErr w:type="spellEnd"/>
      <w:r w:rsidR="00794A50">
        <w:t xml:space="preserve"> logo </w:t>
      </w:r>
      <w:proofErr w:type="spellStart"/>
      <w:r w:rsidR="00794A50">
        <w:t>após</w:t>
      </w:r>
      <w:proofErr w:type="spellEnd"/>
      <w:r w:rsidR="00794A50">
        <w:t xml:space="preserve"> </w:t>
      </w:r>
      <w:proofErr w:type="spellStart"/>
      <w:r w:rsidR="00794A50">
        <w:t>cada</w:t>
      </w:r>
      <w:proofErr w:type="spellEnd"/>
      <w:r w:rsidR="00794A50">
        <w:t xml:space="preserve"> </w:t>
      </w:r>
      <w:proofErr w:type="spellStart"/>
      <w:r w:rsidR="00794A50">
        <w:t>mensagem</w:t>
      </w:r>
      <w:proofErr w:type="spellEnd"/>
      <w:r w:rsidR="00794A50">
        <w:t xml:space="preserve"> </w:t>
      </w:r>
      <w:proofErr w:type="spellStart"/>
      <w:r w:rsidR="00794A50">
        <w:t>enviada</w:t>
      </w:r>
      <w:proofErr w:type="spellEnd"/>
      <w:r w:rsidR="00794A50">
        <w:t xml:space="preserve"> </w:t>
      </w:r>
      <w:proofErr w:type="spellStart"/>
      <w:r w:rsidR="00794A50">
        <w:t>pelo</w:t>
      </w:r>
      <w:proofErr w:type="spellEnd"/>
      <w:r w:rsidR="00794A50">
        <w:t xml:space="preserve"> </w:t>
      </w:r>
      <w:proofErr w:type="spellStart"/>
      <w:r w:rsidR="00794A50">
        <w:t>chatbot</w:t>
      </w:r>
      <w:proofErr w:type="spellEnd"/>
      <w:r w:rsidR="00794A50">
        <w:t xml:space="preserve">, </w:t>
      </w:r>
      <w:proofErr w:type="spellStart"/>
      <w:r w:rsidR="00794A50">
        <w:t>indicando</w:t>
      </w:r>
      <w:proofErr w:type="spellEnd"/>
      <w:r w:rsidR="00794A50">
        <w:t xml:space="preserve"> </w:t>
      </w:r>
      <w:proofErr w:type="spellStart"/>
      <w:r w:rsidR="00794A50">
        <w:t>imediatamente</w:t>
      </w:r>
      <w:proofErr w:type="spellEnd"/>
      <w:r w:rsidR="00794A50">
        <w:t xml:space="preserve"> se a </w:t>
      </w:r>
      <w:proofErr w:type="spellStart"/>
      <w:r w:rsidR="00794A50">
        <w:t>informação</w:t>
      </w:r>
      <w:proofErr w:type="spellEnd"/>
      <w:r w:rsidR="00794A50">
        <w:t xml:space="preserve"> </w:t>
      </w:r>
      <w:proofErr w:type="spellStart"/>
      <w:r w:rsidR="00794A50">
        <w:t>ajudou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. </w:t>
      </w:r>
      <w:proofErr w:type="spellStart"/>
      <w:r w:rsidR="00794A50">
        <w:t>Outra</w:t>
      </w:r>
      <w:proofErr w:type="spellEnd"/>
      <w:r w:rsidR="00794A50">
        <w:t xml:space="preserve"> </w:t>
      </w:r>
      <w:proofErr w:type="spellStart"/>
      <w:r w:rsidR="00794A50">
        <w:t>alternativa</w:t>
      </w:r>
      <w:proofErr w:type="spellEnd"/>
      <w:r w:rsidR="00794A50">
        <w:t xml:space="preserve"> </w:t>
      </w:r>
      <w:proofErr w:type="spellStart"/>
      <w:r w:rsidR="00794A50">
        <w:t>prática</w:t>
      </w:r>
      <w:proofErr w:type="spellEnd"/>
      <w:r w:rsidR="00794A50">
        <w:t xml:space="preserve"> é </w:t>
      </w:r>
      <w:proofErr w:type="spellStart"/>
      <w:r w:rsidR="00794A50">
        <w:t>disponibilizar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escala</w:t>
      </w:r>
      <w:proofErr w:type="spellEnd"/>
      <w:r w:rsidR="00794A50">
        <w:t xml:space="preserve"> de </w:t>
      </w:r>
      <w:proofErr w:type="spellStart"/>
      <w:r w:rsidR="00794A50">
        <w:t>notas</w:t>
      </w:r>
      <w:proofErr w:type="spellEnd"/>
      <w:r w:rsidR="00794A50">
        <w:t xml:space="preserve"> </w:t>
      </w:r>
      <w:proofErr w:type="spellStart"/>
      <w:r w:rsidR="00794A50">
        <w:lastRenderedPageBreak/>
        <w:t>rápidas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um campo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comentários</w:t>
      </w:r>
      <w:proofErr w:type="spellEnd"/>
      <w:r w:rsidR="00794A50">
        <w:t xml:space="preserve"> </w:t>
      </w:r>
      <w:proofErr w:type="spellStart"/>
      <w:r w:rsidR="00794A50">
        <w:t>curtos</w:t>
      </w:r>
      <w:proofErr w:type="spellEnd"/>
      <w:r w:rsidR="00794A50">
        <w:t xml:space="preserve"> de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frase</w:t>
      </w:r>
      <w:proofErr w:type="spellEnd"/>
      <w:r w:rsidR="00794A50">
        <w:t xml:space="preserve"> </w:t>
      </w:r>
      <w:proofErr w:type="spellStart"/>
      <w:r w:rsidR="00794A50">
        <w:t>ao</w:t>
      </w:r>
      <w:proofErr w:type="spellEnd"/>
      <w:r w:rsidR="00794A50">
        <w:t xml:space="preserve"> final do </w:t>
      </w:r>
      <w:proofErr w:type="spellStart"/>
      <w:r w:rsidR="00794A50">
        <w:t>atendimento</w:t>
      </w:r>
      <w:proofErr w:type="spellEnd"/>
      <w:r w:rsidR="00794A50">
        <w:t xml:space="preserve">, </w:t>
      </w:r>
      <w:proofErr w:type="spellStart"/>
      <w:r w:rsidR="00794A50">
        <w:t>permitindo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o </w:t>
      </w:r>
      <w:proofErr w:type="spellStart"/>
      <w:r w:rsidR="00794A50">
        <w:t>estudante</w:t>
      </w:r>
      <w:proofErr w:type="spellEnd"/>
      <w:r w:rsidR="00794A50">
        <w:t xml:space="preserve"> </w:t>
      </w:r>
      <w:proofErr w:type="spellStart"/>
      <w:r w:rsidR="00794A50">
        <w:t>aponte</w:t>
      </w:r>
      <w:proofErr w:type="spellEnd"/>
      <w:r w:rsidR="00794A50">
        <w:t xml:space="preserve"> com </w:t>
      </w:r>
      <w:proofErr w:type="spellStart"/>
      <w:r w:rsidR="00794A50">
        <w:t>poucas</w:t>
      </w:r>
      <w:proofErr w:type="spellEnd"/>
      <w:r w:rsidR="00794A50">
        <w:t xml:space="preserve"> </w:t>
      </w:r>
      <w:proofErr w:type="spellStart"/>
      <w:r w:rsidR="00794A50">
        <w:t>palavras</w:t>
      </w:r>
      <w:proofErr w:type="spellEnd"/>
      <w:r w:rsidR="00794A50">
        <w:t xml:space="preserve"> o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ficou</w:t>
      </w:r>
      <w:proofErr w:type="spellEnd"/>
      <w:r w:rsidR="00794A50">
        <w:t xml:space="preserve"> </w:t>
      </w:r>
      <w:proofErr w:type="spellStart"/>
      <w:r w:rsidR="00794A50">
        <w:t>confuso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incompleto</w:t>
      </w:r>
      <w:proofErr w:type="spellEnd"/>
      <w:r w:rsidR="00794A50">
        <w:t xml:space="preserve"> </w:t>
      </w:r>
      <w:proofErr w:type="spellStart"/>
      <w:proofErr w:type="gramStart"/>
      <w:r w:rsidR="00794A50">
        <w:t>na</w:t>
      </w:r>
      <w:proofErr w:type="spellEnd"/>
      <w:proofErr w:type="gramEnd"/>
      <w:r w:rsidR="00794A50">
        <w:t xml:space="preserve"> </w:t>
      </w:r>
      <w:proofErr w:type="spellStart"/>
      <w:r w:rsidR="00794A50">
        <w:t>interação</w:t>
      </w:r>
      <w:proofErr w:type="spellEnd"/>
      <w:r w:rsidR="00794A50">
        <w:t>.</w:t>
      </w:r>
    </w:p>
    <w:p w:rsidR="00AD5F22" w:rsidRDefault="00794A50">
      <w:pPr>
        <w:pStyle w:val="Ttulo2"/>
      </w:pPr>
      <w:proofErr w:type="spellStart"/>
      <w:r>
        <w:t>Etapa</w:t>
      </w:r>
      <w:proofErr w:type="spellEnd"/>
      <w:r>
        <w:t xml:space="preserve"> 3 — </w:t>
      </w:r>
      <w:proofErr w:type="spellStart"/>
      <w:r>
        <w:t>Privacidade</w:t>
      </w:r>
      <w:proofErr w:type="spellEnd"/>
      <w:r>
        <w:t xml:space="preserve"> antes do envio ao modelo</w:t>
      </w:r>
    </w:p>
    <w:p w:rsidR="00AD5F22" w:rsidRDefault="00794A50">
      <w:pPr>
        <w:pStyle w:val="Commarcadores"/>
      </w:pPr>
      <w:r>
        <w:t>Identifique quais dados devem ser protegidos em uma mensagem de usuário.</w:t>
      </w:r>
    </w:p>
    <w:p w:rsidR="00AD5F22" w:rsidRDefault="00794A50" w:rsidP="00C62F93">
      <w:pPr>
        <w:pStyle w:val="Commarcadores"/>
        <w:spacing w:after="0"/>
      </w:pPr>
      <w:r>
        <w:t>Explique a diferença entre remover, mascarar e manter uma informação.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t>R:</w:t>
      </w:r>
      <w:r w:rsidR="00794A50">
        <w:t xml:space="preserve"> </w:t>
      </w:r>
      <w:proofErr w:type="spellStart"/>
      <w:r w:rsidR="00794A50">
        <w:t>Em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mensagem</w:t>
      </w:r>
      <w:proofErr w:type="spellEnd"/>
      <w:r w:rsidR="00794A50">
        <w:t xml:space="preserve"> de </w:t>
      </w:r>
      <w:proofErr w:type="spellStart"/>
      <w:r w:rsidR="00794A50">
        <w:t>usuário</w:t>
      </w:r>
      <w:proofErr w:type="spellEnd"/>
      <w:r w:rsidR="00794A50">
        <w:t xml:space="preserve">, </w:t>
      </w:r>
      <w:proofErr w:type="spellStart"/>
      <w:r w:rsidR="00794A50">
        <w:t>devem</w:t>
      </w:r>
      <w:proofErr w:type="spellEnd"/>
      <w:r w:rsidR="00794A50">
        <w:t xml:space="preserve"> ser </w:t>
      </w:r>
      <w:proofErr w:type="spellStart"/>
      <w:r w:rsidR="00794A50">
        <w:t>protegidos</w:t>
      </w:r>
      <w:proofErr w:type="spellEnd"/>
      <w:r w:rsidR="00794A50">
        <w:t xml:space="preserve"> </w:t>
      </w:r>
      <w:proofErr w:type="spellStart"/>
      <w:r w:rsidR="00794A50">
        <w:t>todos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dados </w:t>
      </w:r>
      <w:proofErr w:type="spellStart"/>
      <w:r w:rsidR="00794A50">
        <w:t>pessoais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permitam</w:t>
      </w:r>
      <w:proofErr w:type="spellEnd"/>
      <w:r w:rsidR="00794A50">
        <w:t xml:space="preserve"> </w:t>
      </w:r>
      <w:proofErr w:type="spellStart"/>
      <w:r w:rsidR="00794A50">
        <w:t>identificar</w:t>
      </w:r>
      <w:proofErr w:type="spellEnd"/>
      <w:r w:rsidR="00794A50">
        <w:t xml:space="preserve"> o </w:t>
      </w:r>
      <w:proofErr w:type="spellStart"/>
      <w:r w:rsidR="00794A50">
        <w:t>aluno</w:t>
      </w:r>
      <w:proofErr w:type="spellEnd"/>
      <w:r w:rsidR="00794A50">
        <w:t xml:space="preserve"> de forma </w:t>
      </w:r>
      <w:proofErr w:type="spellStart"/>
      <w:r w:rsidR="00794A50">
        <w:t>direta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indireta</w:t>
      </w:r>
      <w:proofErr w:type="spellEnd"/>
      <w:r w:rsidR="00794A50">
        <w:t xml:space="preserve">, </w:t>
      </w:r>
      <w:proofErr w:type="spellStart"/>
      <w:r w:rsidR="00794A50">
        <w:t>como</w:t>
      </w:r>
      <w:proofErr w:type="spellEnd"/>
      <w:r w:rsidR="00794A50">
        <w:t xml:space="preserve"> </w:t>
      </w:r>
      <w:proofErr w:type="spellStart"/>
      <w:r w:rsidR="00794A50">
        <w:t>nome</w:t>
      </w:r>
      <w:proofErr w:type="spellEnd"/>
      <w:r w:rsidR="00794A50">
        <w:t xml:space="preserve"> </w:t>
      </w:r>
      <w:proofErr w:type="spellStart"/>
      <w:r w:rsidR="00794A50">
        <w:t>completo</w:t>
      </w:r>
      <w:proofErr w:type="spellEnd"/>
      <w:r w:rsidR="00794A50">
        <w:t xml:space="preserve">, </w:t>
      </w:r>
      <w:proofErr w:type="spellStart"/>
      <w:r w:rsidR="00794A50">
        <w:t>número</w:t>
      </w:r>
      <w:proofErr w:type="spellEnd"/>
      <w:r w:rsidR="00794A50">
        <w:t xml:space="preserve"> de </w:t>
      </w:r>
      <w:proofErr w:type="spellStart"/>
      <w:r w:rsidR="00794A50">
        <w:t>telefone</w:t>
      </w:r>
      <w:proofErr w:type="spellEnd"/>
      <w:r w:rsidR="00794A50">
        <w:t xml:space="preserve">, </w:t>
      </w:r>
      <w:proofErr w:type="spellStart"/>
      <w:r w:rsidR="00794A50">
        <w:t>endereço</w:t>
      </w:r>
      <w:proofErr w:type="spellEnd"/>
      <w:r w:rsidR="00794A50">
        <w:t xml:space="preserve"> </w:t>
      </w:r>
      <w:proofErr w:type="spellStart"/>
      <w:r w:rsidR="00794A50">
        <w:t>residencial</w:t>
      </w:r>
      <w:proofErr w:type="spellEnd"/>
      <w:r w:rsidR="00794A50">
        <w:t xml:space="preserve"> e e-mail, </w:t>
      </w:r>
      <w:proofErr w:type="spellStart"/>
      <w:r w:rsidR="00794A50">
        <w:t>além</w:t>
      </w:r>
      <w:proofErr w:type="spellEnd"/>
      <w:r w:rsidR="00794A50">
        <w:t xml:space="preserve"> de </w:t>
      </w:r>
      <w:proofErr w:type="spellStart"/>
      <w:r w:rsidR="00794A50">
        <w:t>informações</w:t>
      </w:r>
      <w:proofErr w:type="spellEnd"/>
      <w:r w:rsidR="00794A50">
        <w:t xml:space="preserve"> </w:t>
      </w:r>
      <w:proofErr w:type="spellStart"/>
      <w:r w:rsidR="00794A50">
        <w:t>sensíveis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envolvam</w:t>
      </w:r>
      <w:proofErr w:type="spellEnd"/>
      <w:r w:rsidR="00794A50">
        <w:t xml:space="preserve"> o </w:t>
      </w:r>
      <w:proofErr w:type="spellStart"/>
      <w:r w:rsidR="00794A50">
        <w:t>estado</w:t>
      </w:r>
      <w:proofErr w:type="spellEnd"/>
      <w:r w:rsidR="00794A50">
        <w:t xml:space="preserve"> de </w:t>
      </w:r>
      <w:proofErr w:type="spellStart"/>
      <w:r w:rsidR="00794A50">
        <w:t>saúde</w:t>
      </w:r>
      <w:proofErr w:type="spellEnd"/>
      <w:r w:rsidR="00794A50">
        <w:t xml:space="preserve"> </w:t>
      </w:r>
      <w:proofErr w:type="spellStart"/>
      <w:r w:rsidR="00794A50">
        <w:t>física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mental do </w:t>
      </w:r>
      <w:proofErr w:type="spellStart"/>
      <w:r w:rsidR="00794A50">
        <w:t>estudante</w:t>
      </w:r>
      <w:proofErr w:type="spellEnd"/>
      <w:r w:rsidR="00794A50">
        <w:t xml:space="preserve">. Para </w:t>
      </w:r>
      <w:proofErr w:type="spellStart"/>
      <w:r w:rsidR="00794A50">
        <w:t>tratar</w:t>
      </w:r>
      <w:proofErr w:type="spellEnd"/>
      <w:r w:rsidR="00794A50">
        <w:t xml:space="preserve"> </w:t>
      </w:r>
      <w:proofErr w:type="spellStart"/>
      <w:r w:rsidR="00794A50">
        <w:t>esses</w:t>
      </w:r>
      <w:proofErr w:type="spellEnd"/>
      <w:r w:rsidR="00794A50">
        <w:t xml:space="preserve"> dados antes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cheguem</w:t>
      </w:r>
      <w:proofErr w:type="spellEnd"/>
      <w:r w:rsidR="00794A50">
        <w:t xml:space="preserve"> à </w:t>
      </w:r>
      <w:proofErr w:type="spellStart"/>
      <w:r w:rsidR="00794A50">
        <w:t>inteligência</w:t>
      </w:r>
      <w:proofErr w:type="spellEnd"/>
      <w:r w:rsidR="00794A50">
        <w:t xml:space="preserve"> artificial,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equipe</w:t>
      </w:r>
      <w:proofErr w:type="spellEnd"/>
      <w:r w:rsidR="00794A50">
        <w:t xml:space="preserve"> de </w:t>
      </w:r>
      <w:proofErr w:type="spellStart"/>
      <w:r w:rsidR="00794A50">
        <w:t>tecnologia</w:t>
      </w:r>
      <w:proofErr w:type="spellEnd"/>
      <w:r w:rsidR="00794A50">
        <w:t xml:space="preserve"> </w:t>
      </w:r>
      <w:proofErr w:type="spellStart"/>
      <w:r w:rsidR="00794A50">
        <w:t>pode</w:t>
      </w:r>
      <w:proofErr w:type="spellEnd"/>
      <w:r w:rsidR="00794A50">
        <w:t xml:space="preserve"> </w:t>
      </w:r>
      <w:proofErr w:type="spellStart"/>
      <w:r w:rsidR="00794A50">
        <w:t>optar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três</w:t>
      </w:r>
      <w:proofErr w:type="spellEnd"/>
      <w:r w:rsidR="00794A50">
        <w:t xml:space="preserve"> </w:t>
      </w:r>
      <w:proofErr w:type="spellStart"/>
      <w:r w:rsidR="00794A50">
        <w:t>estratégias</w:t>
      </w:r>
      <w:proofErr w:type="spellEnd"/>
      <w:r w:rsidR="00794A50">
        <w:t xml:space="preserve"> </w:t>
      </w:r>
      <w:proofErr w:type="spellStart"/>
      <w:r w:rsidR="00794A50">
        <w:t>distintas</w:t>
      </w:r>
      <w:proofErr w:type="spellEnd"/>
      <w:r w:rsidR="00794A50">
        <w:t xml:space="preserve">. Remover </w:t>
      </w:r>
      <w:proofErr w:type="spellStart"/>
      <w:r w:rsidR="00794A50">
        <w:t>significa</w:t>
      </w:r>
      <w:proofErr w:type="spellEnd"/>
      <w:r w:rsidR="00794A50">
        <w:t xml:space="preserve"> </w:t>
      </w:r>
      <w:proofErr w:type="spellStart"/>
      <w:r w:rsidR="00794A50">
        <w:t>apagar</w:t>
      </w:r>
      <w:proofErr w:type="spellEnd"/>
      <w:r w:rsidR="00794A50">
        <w:t xml:space="preserve"> </w:t>
      </w:r>
      <w:proofErr w:type="spellStart"/>
      <w:r w:rsidR="00794A50">
        <w:t>completamente</w:t>
      </w:r>
      <w:proofErr w:type="spellEnd"/>
      <w:r w:rsidR="00794A50">
        <w:t xml:space="preserve"> o dado </w:t>
      </w:r>
      <w:proofErr w:type="spellStart"/>
      <w:r w:rsidR="00794A50">
        <w:t>confidencial</w:t>
      </w:r>
      <w:proofErr w:type="spellEnd"/>
      <w:r w:rsidR="00794A50">
        <w:t xml:space="preserve"> do </w:t>
      </w:r>
      <w:proofErr w:type="spellStart"/>
      <w:r w:rsidR="00794A50">
        <w:t>texto</w:t>
      </w:r>
      <w:proofErr w:type="spellEnd"/>
      <w:r w:rsidR="00794A50">
        <w:t xml:space="preserve"> original, </w:t>
      </w:r>
      <w:proofErr w:type="spellStart"/>
      <w:r w:rsidR="00794A50">
        <w:t>fazendo</w:t>
      </w:r>
      <w:proofErr w:type="spellEnd"/>
      <w:r w:rsidR="00794A50">
        <w:t xml:space="preserve"> com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ele</w:t>
      </w:r>
      <w:proofErr w:type="spellEnd"/>
      <w:r w:rsidR="00794A50">
        <w:t xml:space="preserve"> </w:t>
      </w:r>
      <w:proofErr w:type="spellStart"/>
      <w:r w:rsidR="00794A50">
        <w:t>deixe</w:t>
      </w:r>
      <w:proofErr w:type="spellEnd"/>
      <w:r w:rsidR="00794A50">
        <w:t xml:space="preserve"> de </w:t>
      </w:r>
      <w:proofErr w:type="spellStart"/>
      <w:r w:rsidR="00794A50">
        <w:t>existir</w:t>
      </w:r>
      <w:proofErr w:type="spellEnd"/>
      <w:r w:rsidR="00794A50">
        <w:t xml:space="preserve"> </w:t>
      </w:r>
      <w:proofErr w:type="spellStart"/>
      <w:proofErr w:type="gramStart"/>
      <w:r w:rsidR="00794A50">
        <w:t>na</w:t>
      </w:r>
      <w:proofErr w:type="spellEnd"/>
      <w:proofErr w:type="gramEnd"/>
      <w:r w:rsidR="00794A50">
        <w:t xml:space="preserve"> </w:t>
      </w:r>
      <w:proofErr w:type="spellStart"/>
      <w:r w:rsidR="00794A50">
        <w:t>frase</w:t>
      </w:r>
      <w:proofErr w:type="spellEnd"/>
      <w:r w:rsidR="00794A50">
        <w:t xml:space="preserve"> </w:t>
      </w:r>
      <w:proofErr w:type="spellStart"/>
      <w:r w:rsidR="00794A50">
        <w:t>enviada</w:t>
      </w:r>
      <w:proofErr w:type="spellEnd"/>
      <w:r w:rsidR="00794A50">
        <w:t xml:space="preserve"> </w:t>
      </w:r>
      <w:proofErr w:type="spellStart"/>
      <w:r w:rsidR="00794A50">
        <w:t>ao</w:t>
      </w:r>
      <w:proofErr w:type="spellEnd"/>
      <w:r w:rsidR="00794A50">
        <w:t xml:space="preserve"> </w:t>
      </w:r>
      <w:proofErr w:type="spellStart"/>
      <w:r w:rsidR="00794A50">
        <w:t>sistema</w:t>
      </w:r>
      <w:proofErr w:type="spellEnd"/>
      <w:r w:rsidR="00794A50">
        <w:t xml:space="preserve">. </w:t>
      </w:r>
      <w:proofErr w:type="spellStart"/>
      <w:r w:rsidR="00794A50">
        <w:t>Mascarar</w:t>
      </w:r>
      <w:proofErr w:type="spellEnd"/>
      <w:r w:rsidR="00794A50">
        <w:t xml:space="preserve"> </w:t>
      </w:r>
      <w:proofErr w:type="spellStart"/>
      <w:r w:rsidR="00794A50">
        <w:t>consiste</w:t>
      </w:r>
      <w:proofErr w:type="spellEnd"/>
      <w:r w:rsidR="00794A50">
        <w:t xml:space="preserve"> </w:t>
      </w:r>
      <w:proofErr w:type="spellStart"/>
      <w:r w:rsidR="00794A50">
        <w:t>em</w:t>
      </w:r>
      <w:proofErr w:type="spellEnd"/>
      <w:r w:rsidR="00794A50">
        <w:t xml:space="preserve"> </w:t>
      </w:r>
      <w:proofErr w:type="spellStart"/>
      <w:r w:rsidR="00794A50">
        <w:t>substituir</w:t>
      </w:r>
      <w:proofErr w:type="spellEnd"/>
      <w:r w:rsidR="00794A50">
        <w:t xml:space="preserve">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informação</w:t>
      </w:r>
      <w:proofErr w:type="spellEnd"/>
      <w:r w:rsidR="00794A50">
        <w:t xml:space="preserve"> real </w:t>
      </w:r>
      <w:proofErr w:type="spellStart"/>
      <w:r w:rsidR="00794A50">
        <w:t>por</w:t>
      </w:r>
      <w:proofErr w:type="spellEnd"/>
      <w:r w:rsidR="00794A50">
        <w:t xml:space="preserve"> um </w:t>
      </w:r>
      <w:proofErr w:type="spellStart"/>
      <w:r w:rsidR="00794A50">
        <w:t>rótulo</w:t>
      </w:r>
      <w:proofErr w:type="spellEnd"/>
      <w:r w:rsidR="00794A50">
        <w:t xml:space="preserve"> </w:t>
      </w:r>
      <w:proofErr w:type="spellStart"/>
      <w:r w:rsidR="00794A50">
        <w:t>genérico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símbolos</w:t>
      </w:r>
      <w:proofErr w:type="spellEnd"/>
      <w:r w:rsidR="00794A50">
        <w:t xml:space="preserve">, </w:t>
      </w:r>
      <w:proofErr w:type="spellStart"/>
      <w:r w:rsidR="00794A50">
        <w:t>como</w:t>
      </w:r>
      <w:proofErr w:type="spellEnd"/>
      <w:r w:rsidR="00794A50">
        <w:t xml:space="preserve"> </w:t>
      </w:r>
      <w:proofErr w:type="spellStart"/>
      <w:r w:rsidR="00794A50">
        <w:t>trocar</w:t>
      </w:r>
      <w:proofErr w:type="spellEnd"/>
      <w:r w:rsidR="00794A50">
        <w:t xml:space="preserve"> o </w:t>
      </w:r>
      <w:proofErr w:type="spellStart"/>
      <w:r w:rsidR="00794A50">
        <w:t>nome</w:t>
      </w:r>
      <w:proofErr w:type="spellEnd"/>
      <w:r w:rsidR="00794A50">
        <w:t xml:space="preserve"> de </w:t>
      </w:r>
      <w:proofErr w:type="spellStart"/>
      <w:r w:rsidR="00794A50">
        <w:t>alguém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"[NOME]" </w:t>
      </w:r>
      <w:proofErr w:type="spellStart"/>
      <w:r w:rsidR="00794A50">
        <w:t>ou</w:t>
      </w:r>
      <w:proofErr w:type="spellEnd"/>
      <w:r w:rsidR="00794A50">
        <w:t xml:space="preserve"> um </w:t>
      </w:r>
      <w:proofErr w:type="spellStart"/>
      <w:r w:rsidR="00794A50">
        <w:t>telefone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Asteriscos</w:t>
      </w:r>
      <w:proofErr w:type="spellEnd"/>
      <w:r w:rsidR="00794A50">
        <w:t xml:space="preserve">, o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esconde</w:t>
      </w:r>
      <w:proofErr w:type="spellEnd"/>
      <w:r w:rsidR="00794A50">
        <w:t xml:space="preserve"> a </w:t>
      </w:r>
      <w:proofErr w:type="spellStart"/>
      <w:r w:rsidR="00794A50">
        <w:t>identidade</w:t>
      </w:r>
      <w:proofErr w:type="spellEnd"/>
      <w:r w:rsidR="00794A50">
        <w:t xml:space="preserve"> do </w:t>
      </w:r>
      <w:proofErr w:type="spellStart"/>
      <w:r w:rsidR="00794A50">
        <w:t>usuário</w:t>
      </w:r>
      <w:proofErr w:type="spellEnd"/>
      <w:r w:rsidR="00794A50">
        <w:t xml:space="preserve"> </w:t>
      </w:r>
      <w:proofErr w:type="spellStart"/>
      <w:r w:rsidR="00794A50">
        <w:t>mas</w:t>
      </w:r>
      <w:proofErr w:type="spellEnd"/>
      <w:r w:rsidR="00794A50">
        <w:t xml:space="preserve"> </w:t>
      </w:r>
      <w:proofErr w:type="spellStart"/>
      <w:r w:rsidR="00794A50">
        <w:t>preserva</w:t>
      </w:r>
      <w:proofErr w:type="spellEnd"/>
      <w:r w:rsidR="00794A50">
        <w:t xml:space="preserve"> a </w:t>
      </w:r>
      <w:proofErr w:type="spellStart"/>
      <w:r w:rsidR="00794A50">
        <w:t>estrutura</w:t>
      </w:r>
      <w:proofErr w:type="spellEnd"/>
      <w:r w:rsidR="00794A50">
        <w:t xml:space="preserve"> e o </w:t>
      </w:r>
      <w:proofErr w:type="spellStart"/>
      <w:r w:rsidR="00794A50">
        <w:t>sentido</w:t>
      </w:r>
      <w:proofErr w:type="spellEnd"/>
      <w:r w:rsidR="00794A50">
        <w:t xml:space="preserve">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pergunta</w:t>
      </w:r>
      <w:proofErr w:type="spellEnd"/>
      <w:r w:rsidR="00794A50">
        <w:t xml:space="preserve">. </w:t>
      </w:r>
      <w:proofErr w:type="spellStart"/>
      <w:r w:rsidR="00794A50">
        <w:t>Já</w:t>
      </w:r>
      <w:proofErr w:type="spellEnd"/>
      <w:r w:rsidR="00794A50">
        <w:t xml:space="preserve"> </w:t>
      </w:r>
      <w:proofErr w:type="spellStart"/>
      <w:r w:rsidR="00794A50">
        <w:t>manter</w:t>
      </w:r>
      <w:proofErr w:type="spellEnd"/>
      <w:r w:rsidR="00794A50">
        <w:t xml:space="preserve"> </w:t>
      </w:r>
      <w:proofErr w:type="spellStart"/>
      <w:r w:rsidR="00794A50">
        <w:t>significa</w:t>
      </w:r>
      <w:proofErr w:type="spellEnd"/>
      <w:r w:rsidR="00794A50">
        <w:t xml:space="preserve"> </w:t>
      </w:r>
      <w:proofErr w:type="spellStart"/>
      <w:r w:rsidR="00794A50">
        <w:t>deixar</w:t>
      </w:r>
      <w:proofErr w:type="spellEnd"/>
      <w:r w:rsidR="00794A50">
        <w:t xml:space="preserve"> a </w:t>
      </w:r>
      <w:proofErr w:type="spellStart"/>
      <w:r w:rsidR="00794A50">
        <w:t>informação</w:t>
      </w:r>
      <w:proofErr w:type="spellEnd"/>
      <w:r w:rsidR="00794A50">
        <w:t xml:space="preserve"> </w:t>
      </w:r>
      <w:proofErr w:type="spellStart"/>
      <w:r w:rsidR="00794A50">
        <w:t>intacta</w:t>
      </w:r>
      <w:proofErr w:type="spellEnd"/>
      <w:r w:rsidR="00794A50">
        <w:t xml:space="preserve"> no </w:t>
      </w:r>
      <w:proofErr w:type="spellStart"/>
      <w:r w:rsidR="00794A50">
        <w:t>texto</w:t>
      </w:r>
      <w:proofErr w:type="spellEnd"/>
      <w:r w:rsidR="00794A50">
        <w:t xml:space="preserve">, o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só</w:t>
      </w:r>
      <w:proofErr w:type="spellEnd"/>
      <w:r w:rsidR="00794A50">
        <w:t xml:space="preserve"> </w:t>
      </w:r>
      <w:proofErr w:type="spellStart"/>
      <w:r w:rsidR="00794A50">
        <w:t>deve</w:t>
      </w:r>
      <w:proofErr w:type="spellEnd"/>
      <w:r w:rsidR="00794A50">
        <w:t xml:space="preserve"> ser </w:t>
      </w:r>
      <w:proofErr w:type="spellStart"/>
      <w:r w:rsidR="00794A50">
        <w:t>feito</w:t>
      </w:r>
      <w:proofErr w:type="spellEnd"/>
      <w:r w:rsidR="00794A50">
        <w:t xml:space="preserve"> com dados </w:t>
      </w:r>
      <w:proofErr w:type="spellStart"/>
      <w:r w:rsidR="00794A50">
        <w:t>impessoais</w:t>
      </w:r>
      <w:proofErr w:type="spellEnd"/>
      <w:r w:rsidR="00794A50">
        <w:t xml:space="preserve"> e </w:t>
      </w:r>
      <w:proofErr w:type="spellStart"/>
      <w:r w:rsidR="00794A50">
        <w:t>públicos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são</w:t>
      </w:r>
      <w:proofErr w:type="spellEnd"/>
      <w:r w:rsidR="00794A50">
        <w:t xml:space="preserve"> </w:t>
      </w:r>
      <w:proofErr w:type="spellStart"/>
      <w:r w:rsidR="00794A50">
        <w:t>fundamentais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o </w:t>
      </w:r>
      <w:proofErr w:type="spellStart"/>
      <w:r w:rsidR="00794A50">
        <w:t>robô</w:t>
      </w:r>
      <w:proofErr w:type="spellEnd"/>
      <w:r w:rsidR="00794A50">
        <w:t xml:space="preserve"> </w:t>
      </w:r>
      <w:proofErr w:type="spellStart"/>
      <w:r w:rsidR="00794A50">
        <w:t>responda</w:t>
      </w:r>
      <w:proofErr w:type="spellEnd"/>
      <w:r w:rsidR="00794A50">
        <w:t xml:space="preserve"> à </w:t>
      </w:r>
      <w:proofErr w:type="spellStart"/>
      <w:r w:rsidR="00794A50">
        <w:t>dúvida</w:t>
      </w:r>
      <w:proofErr w:type="spellEnd"/>
      <w:r w:rsidR="00794A50">
        <w:t xml:space="preserve">, </w:t>
      </w:r>
      <w:proofErr w:type="spellStart"/>
      <w:proofErr w:type="gramStart"/>
      <w:r w:rsidR="00794A50">
        <w:t>como</w:t>
      </w:r>
      <w:proofErr w:type="spellEnd"/>
      <w:proofErr w:type="gramEnd"/>
      <w:r w:rsidR="00794A50">
        <w:t xml:space="preserve"> o </w:t>
      </w:r>
      <w:proofErr w:type="spellStart"/>
      <w:r w:rsidR="00794A50">
        <w:t>nome</w:t>
      </w:r>
      <w:proofErr w:type="spellEnd"/>
      <w:r w:rsidR="00794A50">
        <w:t xml:space="preserve"> de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matéria</w:t>
      </w:r>
      <w:proofErr w:type="spellEnd"/>
      <w:r w:rsidR="00794A50">
        <w:t xml:space="preserve"> </w:t>
      </w:r>
      <w:proofErr w:type="spellStart"/>
      <w:r w:rsidR="00794A50">
        <w:t>escolar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a data de </w:t>
      </w:r>
      <w:proofErr w:type="spellStart"/>
      <w:r w:rsidR="00794A50">
        <w:t>entrega</w:t>
      </w:r>
      <w:proofErr w:type="spellEnd"/>
      <w:r w:rsidR="00794A50">
        <w:t xml:space="preserve"> de um </w:t>
      </w:r>
      <w:proofErr w:type="spellStart"/>
      <w:r w:rsidR="00794A50">
        <w:t>trabalho</w:t>
      </w:r>
      <w:proofErr w:type="spellEnd"/>
      <w:r w:rsidR="00794A50">
        <w:t>.</w:t>
      </w:r>
    </w:p>
    <w:p w:rsidR="00AD5F22" w:rsidRDefault="00794A50">
      <w:pPr>
        <w:pStyle w:val="Ttulo2"/>
      </w:pPr>
      <w:proofErr w:type="spellStart"/>
      <w:r>
        <w:t>Etapa</w:t>
      </w:r>
      <w:proofErr w:type="spellEnd"/>
      <w:r>
        <w:t xml:space="preserve"> 4 — </w:t>
      </w:r>
      <w:proofErr w:type="spellStart"/>
      <w:proofErr w:type="gramStart"/>
      <w:r>
        <w:t>Uso</w:t>
      </w:r>
      <w:proofErr w:type="spellEnd"/>
      <w:proofErr w:type="gramEnd"/>
      <w:r>
        <w:t xml:space="preserve"> do feedback para melhoria do modelo</w:t>
      </w:r>
    </w:p>
    <w:p w:rsidR="00AD5F22" w:rsidRDefault="00794A50">
      <w:pPr>
        <w:pStyle w:val="Commarcadores"/>
      </w:pPr>
      <w:r>
        <w:t>Explique, em linguagem simples, o que é RLHF.</w:t>
      </w:r>
    </w:p>
    <w:p w:rsidR="00AD5F22" w:rsidRDefault="00794A50" w:rsidP="00C62F93">
      <w:pPr>
        <w:pStyle w:val="Commarcadores"/>
        <w:spacing w:after="0"/>
      </w:pPr>
      <w:r>
        <w:t>Explique por que o modelo não de</w:t>
      </w:r>
      <w:r>
        <w:t>ve aprender automaticamente com qualquer feedback sem análise humana.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t>R:</w:t>
      </w:r>
      <w:r w:rsidR="00794A50">
        <w:t xml:space="preserve"> O RLHF,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significa</w:t>
      </w:r>
      <w:proofErr w:type="spellEnd"/>
      <w:r w:rsidR="00794A50">
        <w:t xml:space="preserve"> </w:t>
      </w:r>
      <w:proofErr w:type="spellStart"/>
      <w:r w:rsidR="00794A50">
        <w:t>Aprendizado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Reforço</w:t>
      </w:r>
      <w:proofErr w:type="spellEnd"/>
      <w:r w:rsidR="00794A50">
        <w:t xml:space="preserve"> com Feedback </w:t>
      </w:r>
      <w:proofErr w:type="spellStart"/>
      <w:r w:rsidR="00794A50">
        <w:t>Humano</w:t>
      </w:r>
      <w:proofErr w:type="spellEnd"/>
      <w:r w:rsidR="00794A50">
        <w:t xml:space="preserve">, é um </w:t>
      </w:r>
      <w:proofErr w:type="spellStart"/>
      <w:r w:rsidR="00794A50">
        <w:t>método</w:t>
      </w:r>
      <w:proofErr w:type="spellEnd"/>
      <w:r w:rsidR="00794A50">
        <w:t xml:space="preserve"> de </w:t>
      </w:r>
      <w:proofErr w:type="spellStart"/>
      <w:r w:rsidR="00794A50">
        <w:t>treinamento</w:t>
      </w:r>
      <w:proofErr w:type="spellEnd"/>
      <w:r w:rsidR="00794A50">
        <w:t xml:space="preserve"> no </w:t>
      </w:r>
      <w:proofErr w:type="spellStart"/>
      <w:r w:rsidR="00794A50">
        <w:t>qual</w:t>
      </w:r>
      <w:proofErr w:type="spellEnd"/>
      <w:r w:rsidR="00794A50">
        <w:t xml:space="preserve">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inteligência</w:t>
      </w:r>
      <w:proofErr w:type="spellEnd"/>
      <w:r w:rsidR="00794A50">
        <w:t xml:space="preserve"> artificial </w:t>
      </w:r>
      <w:proofErr w:type="spellStart"/>
      <w:r w:rsidR="00794A50">
        <w:t>melhora</w:t>
      </w:r>
      <w:proofErr w:type="spellEnd"/>
      <w:r w:rsidR="00794A50">
        <w:t xml:space="preserve"> </w:t>
      </w:r>
      <w:proofErr w:type="spellStart"/>
      <w:r w:rsidR="00794A50">
        <w:t>suas</w:t>
      </w:r>
      <w:proofErr w:type="spellEnd"/>
      <w:r w:rsidR="00794A50">
        <w:t xml:space="preserve"> </w:t>
      </w:r>
      <w:proofErr w:type="spellStart"/>
      <w:r w:rsidR="00794A50">
        <w:t>respostas</w:t>
      </w:r>
      <w:proofErr w:type="spellEnd"/>
      <w:r w:rsidR="00794A50">
        <w:t xml:space="preserve"> com a </w:t>
      </w:r>
      <w:proofErr w:type="spellStart"/>
      <w:r w:rsidR="00794A50">
        <w:t>ajuda</w:t>
      </w:r>
      <w:proofErr w:type="spellEnd"/>
      <w:r w:rsidR="00794A50">
        <w:t xml:space="preserve"> </w:t>
      </w:r>
      <w:proofErr w:type="spellStart"/>
      <w:r w:rsidR="00794A50">
        <w:t>direta</w:t>
      </w:r>
      <w:proofErr w:type="spellEnd"/>
      <w:r w:rsidR="00794A50">
        <w:t xml:space="preserve"> de </w:t>
      </w:r>
      <w:proofErr w:type="spellStart"/>
      <w:r w:rsidR="00794A50">
        <w:t>pessoas</w:t>
      </w:r>
      <w:proofErr w:type="spellEnd"/>
      <w:r w:rsidR="00794A50">
        <w:t xml:space="preserve">. </w:t>
      </w:r>
      <w:proofErr w:type="spellStart"/>
      <w:r w:rsidR="00794A50">
        <w:t>Funciona</w:t>
      </w:r>
      <w:proofErr w:type="spellEnd"/>
      <w:r w:rsidR="00794A50">
        <w:t xml:space="preserve"> de forma </w:t>
      </w:r>
      <w:proofErr w:type="spellStart"/>
      <w:r w:rsidR="00794A50">
        <w:t>parecida</w:t>
      </w:r>
      <w:proofErr w:type="spellEnd"/>
      <w:r w:rsidR="00794A50">
        <w:t xml:space="preserve"> com o </w:t>
      </w:r>
      <w:proofErr w:type="spellStart"/>
      <w:r w:rsidR="00794A50">
        <w:t>adestramento</w:t>
      </w:r>
      <w:proofErr w:type="spellEnd"/>
      <w:r w:rsidR="00794A50">
        <w:t xml:space="preserve"> de um </w:t>
      </w:r>
      <w:proofErr w:type="spellStart"/>
      <w:r w:rsidR="00794A50">
        <w:t>bicho</w:t>
      </w:r>
      <w:proofErr w:type="spellEnd"/>
      <w:r w:rsidR="00794A50">
        <w:t xml:space="preserve"> de </w:t>
      </w:r>
      <w:proofErr w:type="spellStart"/>
      <w:r w:rsidR="00794A50">
        <w:t>estimação</w:t>
      </w:r>
      <w:proofErr w:type="spellEnd"/>
      <w:r w:rsidR="00794A50">
        <w:t xml:space="preserve">: </w:t>
      </w:r>
      <w:proofErr w:type="spellStart"/>
      <w:r w:rsidR="00794A50">
        <w:t>quando</w:t>
      </w:r>
      <w:proofErr w:type="spellEnd"/>
      <w:r w:rsidR="00794A50">
        <w:t xml:space="preserve"> </w:t>
      </w:r>
      <w:proofErr w:type="gramStart"/>
      <w:r w:rsidR="00794A50">
        <w:t>a</w:t>
      </w:r>
      <w:proofErr w:type="gramEnd"/>
      <w:r w:rsidR="00794A50">
        <w:t xml:space="preserve"> IA </w:t>
      </w:r>
      <w:proofErr w:type="spellStart"/>
      <w:r w:rsidR="00794A50">
        <w:t>gera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resposta</w:t>
      </w:r>
      <w:proofErr w:type="spellEnd"/>
      <w:r w:rsidR="00794A50">
        <w:t xml:space="preserve"> </w:t>
      </w:r>
      <w:proofErr w:type="spellStart"/>
      <w:r w:rsidR="00794A50">
        <w:t>clara</w:t>
      </w:r>
      <w:proofErr w:type="spellEnd"/>
      <w:r w:rsidR="00794A50">
        <w:t xml:space="preserve"> e </w:t>
      </w:r>
      <w:proofErr w:type="spellStart"/>
      <w:r w:rsidR="00794A50">
        <w:t>correta</w:t>
      </w:r>
      <w:proofErr w:type="spellEnd"/>
      <w:r w:rsidR="00794A50">
        <w:t xml:space="preserve">, </w:t>
      </w:r>
      <w:proofErr w:type="spellStart"/>
      <w:r w:rsidR="00794A50">
        <w:t>ela</w:t>
      </w:r>
      <w:proofErr w:type="spellEnd"/>
      <w:r w:rsidR="00794A50">
        <w:t xml:space="preserve"> </w:t>
      </w:r>
      <w:proofErr w:type="spellStart"/>
      <w:r w:rsidR="00794A50">
        <w:t>recebe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sinalização</w:t>
      </w:r>
      <w:proofErr w:type="spellEnd"/>
      <w:r w:rsidR="00794A50">
        <w:t xml:space="preserve"> </w:t>
      </w:r>
      <w:proofErr w:type="spellStart"/>
      <w:r w:rsidR="00794A50">
        <w:t>positiva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funciona</w:t>
      </w:r>
      <w:proofErr w:type="spellEnd"/>
      <w:r w:rsidR="00794A50">
        <w:t xml:space="preserve"> </w:t>
      </w:r>
      <w:proofErr w:type="spellStart"/>
      <w:r w:rsidR="00794A50">
        <w:t>como</w:t>
      </w:r>
      <w:proofErr w:type="spellEnd"/>
      <w:r w:rsidR="00794A50">
        <w:t xml:space="preserve"> </w:t>
      </w:r>
      <w:proofErr w:type="spellStart"/>
      <w:r w:rsidR="00794A50">
        <w:t>uma</w:t>
      </w:r>
      <w:proofErr w:type="spellEnd"/>
      <w:r w:rsidR="00794A50">
        <w:t xml:space="preserve"> </w:t>
      </w:r>
      <w:proofErr w:type="spellStart"/>
      <w:r w:rsidR="00794A50">
        <w:t>recompensa</w:t>
      </w:r>
      <w:proofErr w:type="spellEnd"/>
      <w:r w:rsidR="00794A50">
        <w:t xml:space="preserve">, e </w:t>
      </w:r>
      <w:proofErr w:type="spellStart"/>
      <w:r w:rsidR="00794A50">
        <w:t>quando</w:t>
      </w:r>
      <w:proofErr w:type="spellEnd"/>
      <w:r w:rsidR="00794A50">
        <w:t xml:space="preserve"> </w:t>
      </w:r>
      <w:proofErr w:type="spellStart"/>
      <w:r w:rsidR="00794A50">
        <w:t>erra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confunde</w:t>
      </w:r>
      <w:proofErr w:type="spellEnd"/>
      <w:r w:rsidR="00794A50">
        <w:t xml:space="preserve"> o </w:t>
      </w:r>
      <w:proofErr w:type="spellStart"/>
      <w:r w:rsidR="00794A50">
        <w:t>usuário</w:t>
      </w:r>
      <w:proofErr w:type="spellEnd"/>
      <w:r w:rsidR="00794A50">
        <w:t xml:space="preserve">, </w:t>
      </w:r>
      <w:proofErr w:type="spellStart"/>
      <w:r w:rsidR="00794A50">
        <w:t>ela</w:t>
      </w:r>
      <w:proofErr w:type="spellEnd"/>
      <w:r w:rsidR="00794A50">
        <w:t xml:space="preserve"> é </w:t>
      </w:r>
      <w:proofErr w:type="spellStart"/>
      <w:r w:rsidR="00794A50">
        <w:t>corrigida</w:t>
      </w:r>
      <w:proofErr w:type="spellEnd"/>
      <w:r w:rsidR="00794A50">
        <w:t xml:space="preserve">, </w:t>
      </w:r>
      <w:proofErr w:type="spellStart"/>
      <w:r w:rsidR="00794A50">
        <w:t>aprendendo</w:t>
      </w:r>
      <w:proofErr w:type="spellEnd"/>
      <w:r w:rsidR="00794A50">
        <w:t xml:space="preserve"> </w:t>
      </w:r>
      <w:proofErr w:type="spellStart"/>
      <w:r w:rsidR="00794A50">
        <w:t>ao</w:t>
      </w:r>
      <w:proofErr w:type="spellEnd"/>
      <w:r w:rsidR="00794A50">
        <w:t xml:space="preserve"> </w:t>
      </w:r>
      <w:proofErr w:type="spellStart"/>
      <w:r w:rsidR="00794A50">
        <w:t>longo</w:t>
      </w:r>
      <w:proofErr w:type="spellEnd"/>
      <w:r w:rsidR="00794A50">
        <w:t xml:space="preserve"> do tempo a </w:t>
      </w:r>
      <w:proofErr w:type="spellStart"/>
      <w:r w:rsidR="00794A50">
        <w:t>priorizar</w:t>
      </w:r>
      <w:proofErr w:type="spellEnd"/>
      <w:r w:rsidR="00794A50">
        <w:t xml:space="preserve"> o </w:t>
      </w:r>
      <w:proofErr w:type="spellStart"/>
      <w:r w:rsidR="00794A50">
        <w:t>comportamento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humanos</w:t>
      </w:r>
      <w:proofErr w:type="spellEnd"/>
      <w:r w:rsidR="00794A50">
        <w:t xml:space="preserve"> </w:t>
      </w:r>
      <w:proofErr w:type="spellStart"/>
      <w:r w:rsidR="00794A50">
        <w:t>consideram</w:t>
      </w:r>
      <w:proofErr w:type="spellEnd"/>
      <w:r w:rsidR="00794A50">
        <w:t xml:space="preserve"> ideal.</w:t>
      </w:r>
    </w:p>
    <w:p w:rsidR="00794A50" w:rsidRPr="00794A50" w:rsidRDefault="00794A50">
      <w:r>
        <w:t>O</w:t>
      </w:r>
      <w:r w:rsidRPr="00794A50"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 </w:t>
      </w:r>
      <w:proofErr w:type="spellStart"/>
      <w:r>
        <w:t>todo</w:t>
      </w:r>
      <w:proofErr w:type="spellEnd"/>
      <w:r>
        <w:t xml:space="preserve"> e </w:t>
      </w:r>
      <w:proofErr w:type="spellStart"/>
      <w:r>
        <w:t>qualquer</w:t>
      </w:r>
      <w:proofErr w:type="spellEnd"/>
      <w:r>
        <w:t xml:space="preserve"> feedback </w:t>
      </w:r>
      <w:proofErr w:type="spellStart"/>
      <w:r>
        <w:t>recebido</w:t>
      </w:r>
      <w:proofErr w:type="spellEnd"/>
      <w:r>
        <w:t xml:space="preserve"> </w:t>
      </w:r>
      <w:proofErr w:type="spellStart"/>
      <w:proofErr w:type="gramStart"/>
      <w:r>
        <w:t>sem</w:t>
      </w:r>
      <w:proofErr w:type="spellEnd"/>
      <w:proofErr w:type="gram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esses</w:t>
      </w:r>
      <w:proofErr w:type="spellEnd"/>
      <w:r>
        <w:t xml:space="preserve"> dados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enganosos</w:t>
      </w:r>
      <w:proofErr w:type="spellEnd"/>
      <w:r>
        <w:t xml:space="preserve">, </w:t>
      </w:r>
      <w:proofErr w:type="spellStart"/>
      <w:r>
        <w:t>incorretos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de </w:t>
      </w:r>
      <w:proofErr w:type="spellStart"/>
      <w:r>
        <w:t>brincadeiras</w:t>
      </w:r>
      <w:proofErr w:type="spellEnd"/>
      <w:r>
        <w:t xml:space="preserve">.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negativamente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estava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certa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frustrado</w:t>
      </w:r>
      <w:proofErr w:type="spellEnd"/>
      <w:r>
        <w:t xml:space="preserve"> com a </w:t>
      </w:r>
      <w:proofErr w:type="spellStart"/>
      <w:r>
        <w:t>proximidade</w:t>
      </w:r>
      <w:proofErr w:type="spellEnd"/>
      <w:r>
        <w:t xml:space="preserve"> de um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ensinar</w:t>
      </w:r>
      <w:proofErr w:type="spellEnd"/>
      <w:r>
        <w:t xml:space="preserve"> </w:t>
      </w:r>
      <w:proofErr w:type="spellStart"/>
      <w:r>
        <w:t>intencionalmente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falsas</w:t>
      </w:r>
      <w:proofErr w:type="spellEnd"/>
      <w:r>
        <w:t xml:space="preserve"> e </w:t>
      </w:r>
      <w:proofErr w:type="spellStart"/>
      <w:r>
        <w:t>piadas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Se a</w:t>
      </w:r>
      <w:proofErr w:type="spellEnd"/>
      <w:r>
        <w:t xml:space="preserve"> IA </w:t>
      </w:r>
      <w:proofErr w:type="spellStart"/>
      <w:r>
        <w:t>absorvesse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proofErr w:type="gramStart"/>
      <w:r>
        <w:t>sem</w:t>
      </w:r>
      <w:proofErr w:type="spellEnd"/>
      <w:proofErr w:type="gramEnd"/>
      <w:r>
        <w:t xml:space="preserve"> um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é </w:t>
      </w:r>
      <w:proofErr w:type="spellStart"/>
      <w:r>
        <w:t>correto</w:t>
      </w:r>
      <w:proofErr w:type="spellEnd"/>
      <w:r>
        <w:t xml:space="preserve">, </w:t>
      </w:r>
      <w:proofErr w:type="spellStart"/>
      <w:r>
        <w:t>ela</w:t>
      </w:r>
      <w:proofErr w:type="spellEnd"/>
      <w:r>
        <w:t xml:space="preserve"> </w:t>
      </w:r>
      <w:proofErr w:type="spellStart"/>
      <w:r>
        <w:t>acabaria</w:t>
      </w:r>
      <w:proofErr w:type="spellEnd"/>
      <w:r>
        <w:t xml:space="preserve"> </w:t>
      </w:r>
      <w:proofErr w:type="spellStart"/>
      <w:r>
        <w:t>piorando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, </w:t>
      </w:r>
      <w:proofErr w:type="spellStart"/>
      <w:r>
        <w:t>replicando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dos </w:t>
      </w:r>
      <w:proofErr w:type="spellStart"/>
      <w:r>
        <w:t>próprios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tornando</w:t>
      </w:r>
      <w:proofErr w:type="spellEnd"/>
      <w:r>
        <w:t xml:space="preserve">-se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confusa</w:t>
      </w:r>
      <w:proofErr w:type="spellEnd"/>
      <w:r>
        <w:t xml:space="preserve"> e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a </w:t>
      </w:r>
      <w:proofErr w:type="spellStart"/>
      <w:r>
        <w:t>escola</w:t>
      </w:r>
      <w:proofErr w:type="spellEnd"/>
      <w:r>
        <w:t>.</w:t>
      </w:r>
    </w:p>
    <w:p w:rsidR="00AD5F22" w:rsidRDefault="00794A50">
      <w:pPr>
        <w:pStyle w:val="Ttulo2"/>
      </w:pPr>
      <w:r>
        <w:t xml:space="preserve">5 — </w:t>
      </w:r>
      <w:proofErr w:type="spellStart"/>
      <w:r>
        <w:t>Mecanismos</w:t>
      </w:r>
      <w:proofErr w:type="spellEnd"/>
      <w:r>
        <w:t xml:space="preserve"> de controle</w:t>
      </w:r>
    </w:p>
    <w:p w:rsidR="00AD5F22" w:rsidRDefault="00794A50">
      <w:pPr>
        <w:pStyle w:val="Commarcadores"/>
      </w:pPr>
      <w:r>
        <w:t>Expliq</w:t>
      </w:r>
      <w:r>
        <w:t>ue por que feedback humano sozinho não garante segurança.</w:t>
      </w:r>
    </w:p>
    <w:p w:rsidR="00AD5F22" w:rsidRDefault="00794A50" w:rsidP="00C62F93">
      <w:pPr>
        <w:pStyle w:val="Commarcadores"/>
        <w:spacing w:after="0"/>
      </w:pPr>
      <w:r>
        <w:t>Explique a função de filtros, logs seguros e auditorias.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t>R:</w:t>
      </w:r>
      <w:r w:rsidR="00794A50">
        <w:t xml:space="preserve"> O feedback </w:t>
      </w:r>
      <w:proofErr w:type="spellStart"/>
      <w:r w:rsidR="00794A50">
        <w:t>humano</w:t>
      </w:r>
      <w:proofErr w:type="spellEnd"/>
      <w:r w:rsidR="00794A50">
        <w:t xml:space="preserve"> </w:t>
      </w:r>
      <w:proofErr w:type="spellStart"/>
      <w:r w:rsidR="00794A50">
        <w:t>sozinho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 </w:t>
      </w:r>
      <w:proofErr w:type="spellStart"/>
      <w:r w:rsidR="00794A50">
        <w:t>garante</w:t>
      </w:r>
      <w:proofErr w:type="spellEnd"/>
      <w:r w:rsidR="00794A50">
        <w:t xml:space="preserve"> a </w:t>
      </w:r>
      <w:proofErr w:type="spellStart"/>
      <w:r w:rsidR="00794A50">
        <w:t>segurança</w:t>
      </w:r>
      <w:proofErr w:type="spellEnd"/>
      <w:r w:rsidR="00794A50">
        <w:t xml:space="preserve"> </w:t>
      </w:r>
      <w:proofErr w:type="spellStart"/>
      <w:r w:rsidR="00794A50">
        <w:t>porque</w:t>
      </w:r>
      <w:proofErr w:type="spellEnd"/>
      <w:r w:rsidR="00794A50">
        <w:t xml:space="preserve"> </w:t>
      </w:r>
      <w:proofErr w:type="spellStart"/>
      <w:r w:rsidR="00794A50">
        <w:t>ele</w:t>
      </w:r>
      <w:proofErr w:type="spellEnd"/>
      <w:r w:rsidR="00794A50">
        <w:t xml:space="preserve"> é </w:t>
      </w:r>
      <w:proofErr w:type="spellStart"/>
      <w:r w:rsidR="00794A50">
        <w:t>reativo</w:t>
      </w:r>
      <w:proofErr w:type="spellEnd"/>
      <w:r w:rsidR="00794A50">
        <w:t xml:space="preserve">,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seja</w:t>
      </w:r>
      <w:proofErr w:type="spellEnd"/>
      <w:r w:rsidR="00794A50">
        <w:t xml:space="preserve">, </w:t>
      </w:r>
      <w:proofErr w:type="spellStart"/>
      <w:r w:rsidR="00794A50">
        <w:t>só</w:t>
      </w:r>
      <w:proofErr w:type="spellEnd"/>
      <w:r w:rsidR="00794A50">
        <w:t xml:space="preserve"> </w:t>
      </w:r>
      <w:proofErr w:type="spellStart"/>
      <w:r w:rsidR="00794A50">
        <w:t>acontece</w:t>
      </w:r>
      <w:proofErr w:type="spellEnd"/>
      <w:r w:rsidR="00794A50">
        <w:t xml:space="preserve"> </w:t>
      </w:r>
      <w:proofErr w:type="spellStart"/>
      <w:r w:rsidR="00794A50">
        <w:t>depois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o dado </w:t>
      </w:r>
      <w:proofErr w:type="spellStart"/>
      <w:r w:rsidR="00794A50">
        <w:t>pessoal</w:t>
      </w:r>
      <w:proofErr w:type="spellEnd"/>
      <w:r w:rsidR="00794A50">
        <w:t xml:space="preserve"> </w:t>
      </w:r>
      <w:proofErr w:type="spellStart"/>
      <w:r w:rsidR="00794A50">
        <w:t>já</w:t>
      </w:r>
      <w:proofErr w:type="spellEnd"/>
      <w:r w:rsidR="00794A50">
        <w:t xml:space="preserve"> </w:t>
      </w:r>
      <w:proofErr w:type="spellStart"/>
      <w:r w:rsidR="00794A50">
        <w:t>foi</w:t>
      </w:r>
      <w:proofErr w:type="spellEnd"/>
      <w:r w:rsidR="00794A50">
        <w:t xml:space="preserve"> </w:t>
      </w:r>
      <w:proofErr w:type="spellStart"/>
      <w:r w:rsidR="00794A50">
        <w:t>enviado</w:t>
      </w:r>
      <w:proofErr w:type="spellEnd"/>
      <w:r w:rsidR="00794A50">
        <w:t xml:space="preserve">. Se um </w:t>
      </w:r>
      <w:proofErr w:type="spellStart"/>
      <w:r w:rsidR="00794A50">
        <w:t>aluno</w:t>
      </w:r>
      <w:proofErr w:type="spellEnd"/>
      <w:r w:rsidR="00794A50">
        <w:t xml:space="preserve"> </w:t>
      </w:r>
      <w:proofErr w:type="spellStart"/>
      <w:r w:rsidR="00794A50">
        <w:t>digitar</w:t>
      </w:r>
      <w:proofErr w:type="spellEnd"/>
      <w:r w:rsidR="00794A50">
        <w:t xml:space="preserve"> </w:t>
      </w:r>
      <w:proofErr w:type="spellStart"/>
      <w:r w:rsidR="00794A50">
        <w:t>seu</w:t>
      </w:r>
      <w:proofErr w:type="spellEnd"/>
      <w:r w:rsidR="00794A50">
        <w:t xml:space="preserve"> </w:t>
      </w:r>
      <w:proofErr w:type="spellStart"/>
      <w:r w:rsidR="00794A50">
        <w:t>endereço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histórico</w:t>
      </w:r>
      <w:proofErr w:type="spellEnd"/>
      <w:r w:rsidR="00794A50">
        <w:t xml:space="preserve"> de </w:t>
      </w:r>
      <w:proofErr w:type="spellStart"/>
      <w:r w:rsidR="00794A50">
        <w:t>saúde</w:t>
      </w:r>
      <w:proofErr w:type="spellEnd"/>
      <w:r w:rsidR="00794A50">
        <w:t xml:space="preserve">, o feedback </w:t>
      </w:r>
      <w:proofErr w:type="spellStart"/>
      <w:r w:rsidR="00794A50">
        <w:t>avaliará</w:t>
      </w:r>
      <w:proofErr w:type="spellEnd"/>
      <w:r w:rsidR="00794A50">
        <w:t xml:space="preserve"> </w:t>
      </w:r>
      <w:proofErr w:type="spellStart"/>
      <w:r w:rsidR="00794A50">
        <w:t>apenas</w:t>
      </w:r>
      <w:proofErr w:type="spellEnd"/>
      <w:r w:rsidR="00794A50">
        <w:t xml:space="preserve"> a </w:t>
      </w:r>
      <w:proofErr w:type="spellStart"/>
      <w:r w:rsidR="00794A50">
        <w:t>qualidade</w:t>
      </w:r>
      <w:proofErr w:type="spellEnd"/>
      <w:r w:rsidR="00794A50">
        <w:t xml:space="preserve">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resposta</w:t>
      </w:r>
      <w:proofErr w:type="spellEnd"/>
      <w:r w:rsidR="00794A50">
        <w:t xml:space="preserve"> do </w:t>
      </w:r>
      <w:proofErr w:type="spellStart"/>
      <w:r w:rsidR="00794A50">
        <w:t>robô</w:t>
      </w:r>
      <w:proofErr w:type="spellEnd"/>
      <w:r w:rsidR="00794A50">
        <w:t xml:space="preserve">, </w:t>
      </w:r>
      <w:proofErr w:type="spellStart"/>
      <w:r w:rsidR="00794A50">
        <w:t>mas</w:t>
      </w:r>
      <w:proofErr w:type="spellEnd"/>
      <w:r w:rsidR="00794A50">
        <w:t xml:space="preserve"> </w:t>
      </w:r>
      <w:proofErr w:type="spellStart"/>
      <w:r w:rsidR="00794A50">
        <w:t>não</w:t>
      </w:r>
      <w:proofErr w:type="spellEnd"/>
      <w:r w:rsidR="00794A50">
        <w:t xml:space="preserve"> </w:t>
      </w:r>
      <w:proofErr w:type="spellStart"/>
      <w:r w:rsidR="00794A50">
        <w:t>impedirá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essa</w:t>
      </w:r>
      <w:proofErr w:type="spellEnd"/>
      <w:r w:rsidR="00794A50">
        <w:t xml:space="preserve"> </w:t>
      </w:r>
      <w:proofErr w:type="spellStart"/>
      <w:r w:rsidR="00794A50">
        <w:t>informação</w:t>
      </w:r>
      <w:proofErr w:type="spellEnd"/>
      <w:r w:rsidR="00794A50">
        <w:t xml:space="preserve"> </w:t>
      </w:r>
      <w:proofErr w:type="spellStart"/>
      <w:r w:rsidR="00794A50">
        <w:t>privada</w:t>
      </w:r>
      <w:proofErr w:type="spellEnd"/>
      <w:r w:rsidR="00794A50">
        <w:t xml:space="preserve"> </w:t>
      </w:r>
      <w:proofErr w:type="spellStart"/>
      <w:r w:rsidR="00794A50">
        <w:t>seja</w:t>
      </w:r>
      <w:proofErr w:type="spellEnd"/>
      <w:r w:rsidR="00794A50">
        <w:t xml:space="preserve"> </w:t>
      </w:r>
      <w:proofErr w:type="spellStart"/>
      <w:r w:rsidR="00794A50">
        <w:t>registrada</w:t>
      </w:r>
      <w:proofErr w:type="spellEnd"/>
      <w:r w:rsidR="00794A50">
        <w:t xml:space="preserve"> no </w:t>
      </w:r>
      <w:proofErr w:type="spellStart"/>
      <w:r w:rsidR="00794A50">
        <w:t>sistema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exposta</w:t>
      </w:r>
      <w:proofErr w:type="spellEnd"/>
      <w:r w:rsidR="00794A50">
        <w:t xml:space="preserve"> a </w:t>
      </w:r>
      <w:proofErr w:type="spellStart"/>
      <w:r w:rsidR="00794A50">
        <w:t>riscos</w:t>
      </w:r>
      <w:proofErr w:type="spellEnd"/>
      <w:r w:rsidR="00794A50">
        <w:t xml:space="preserve">. Para </w:t>
      </w:r>
      <w:proofErr w:type="spellStart"/>
      <w:r w:rsidR="00794A50">
        <w:t>evitar</w:t>
      </w:r>
      <w:proofErr w:type="spellEnd"/>
      <w:r w:rsidR="00794A50">
        <w:t xml:space="preserve"> </w:t>
      </w:r>
      <w:proofErr w:type="spellStart"/>
      <w:r w:rsidR="00794A50">
        <w:t>isso</w:t>
      </w:r>
      <w:proofErr w:type="spellEnd"/>
      <w:r w:rsidR="00794A50">
        <w:t xml:space="preserve">, </w:t>
      </w:r>
      <w:proofErr w:type="spellStart"/>
      <w:r w:rsidR="00794A50">
        <w:t>são</w:t>
      </w:r>
      <w:proofErr w:type="spellEnd"/>
      <w:r w:rsidR="00794A50">
        <w:t xml:space="preserve"> </w:t>
      </w:r>
      <w:proofErr w:type="spellStart"/>
      <w:r w:rsidR="00794A50">
        <w:t>necessários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filtros</w:t>
      </w:r>
      <w:proofErr w:type="spellEnd"/>
      <w:r w:rsidR="00794A50">
        <w:t xml:space="preserve">, </w:t>
      </w:r>
      <w:proofErr w:type="spellStart"/>
      <w:r w:rsidR="00794A50">
        <w:t>os</w:t>
      </w:r>
      <w:proofErr w:type="spellEnd"/>
      <w:r w:rsidR="00794A50">
        <w:t xml:space="preserve"> logs </w:t>
      </w:r>
      <w:proofErr w:type="spellStart"/>
      <w:r w:rsidR="00794A50">
        <w:t>seguros</w:t>
      </w:r>
      <w:proofErr w:type="spellEnd"/>
      <w:r w:rsidR="00794A50">
        <w:t xml:space="preserve"> e as </w:t>
      </w:r>
      <w:proofErr w:type="spellStart"/>
      <w:r w:rsidR="00794A50">
        <w:t>auditorias</w:t>
      </w:r>
      <w:proofErr w:type="spellEnd"/>
      <w:r w:rsidR="00794A50">
        <w:t xml:space="preserve">. Os </w:t>
      </w:r>
      <w:proofErr w:type="spellStart"/>
      <w:r w:rsidR="00794A50">
        <w:t>filtros</w:t>
      </w:r>
      <w:proofErr w:type="spellEnd"/>
      <w:r w:rsidR="00794A50">
        <w:t xml:space="preserve"> </w:t>
      </w:r>
      <w:proofErr w:type="spellStart"/>
      <w:r w:rsidR="00794A50">
        <w:t>agem</w:t>
      </w:r>
      <w:proofErr w:type="spellEnd"/>
      <w:r w:rsidR="00794A50">
        <w:t xml:space="preserve"> </w:t>
      </w:r>
      <w:proofErr w:type="spellStart"/>
      <w:proofErr w:type="gramStart"/>
      <w:r w:rsidR="00794A50">
        <w:t>na</w:t>
      </w:r>
      <w:proofErr w:type="spellEnd"/>
      <w:proofErr w:type="gramEnd"/>
      <w:r w:rsidR="00794A50">
        <w:t xml:space="preserve"> </w:t>
      </w:r>
      <w:proofErr w:type="spellStart"/>
      <w:r w:rsidR="00794A50">
        <w:t>hora</w:t>
      </w:r>
      <w:proofErr w:type="spellEnd"/>
      <w:r w:rsidR="00794A50">
        <w:t xml:space="preserve">, </w:t>
      </w:r>
      <w:proofErr w:type="spellStart"/>
      <w:r w:rsidR="00794A50">
        <w:t>bloqueando</w:t>
      </w:r>
      <w:proofErr w:type="spellEnd"/>
      <w:r w:rsidR="00794A50">
        <w:t xml:space="preserve"> </w:t>
      </w:r>
      <w:proofErr w:type="spellStart"/>
      <w:r w:rsidR="00794A50">
        <w:t>automaticamente</w:t>
      </w:r>
      <w:proofErr w:type="spellEnd"/>
      <w:r w:rsidR="00794A50">
        <w:t xml:space="preserve"> dados </w:t>
      </w:r>
      <w:proofErr w:type="spellStart"/>
      <w:r w:rsidR="00794A50">
        <w:t>como</w:t>
      </w:r>
      <w:proofErr w:type="spellEnd"/>
      <w:r w:rsidR="00794A50">
        <w:t xml:space="preserve"> </w:t>
      </w:r>
      <w:proofErr w:type="spellStart"/>
      <w:r w:rsidR="00794A50">
        <w:t>telefones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CPFs antes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cheguem</w:t>
      </w:r>
      <w:proofErr w:type="spellEnd"/>
      <w:r w:rsidR="00794A50">
        <w:t xml:space="preserve"> à </w:t>
      </w:r>
      <w:proofErr w:type="spellStart"/>
      <w:r w:rsidR="00794A50">
        <w:t>inteligência</w:t>
      </w:r>
      <w:proofErr w:type="spellEnd"/>
      <w:r w:rsidR="00794A50">
        <w:t xml:space="preserve"> artificial. Os logs </w:t>
      </w:r>
      <w:proofErr w:type="spellStart"/>
      <w:r w:rsidR="00794A50">
        <w:t>seguros</w:t>
      </w:r>
      <w:proofErr w:type="spellEnd"/>
      <w:r w:rsidR="00794A50">
        <w:t xml:space="preserve"> </w:t>
      </w:r>
      <w:proofErr w:type="spellStart"/>
      <w:r w:rsidR="00794A50">
        <w:t>registram</w:t>
      </w:r>
      <w:proofErr w:type="spellEnd"/>
      <w:r w:rsidR="00794A50">
        <w:t xml:space="preserve"> </w:t>
      </w:r>
      <w:proofErr w:type="spellStart"/>
      <w:r w:rsidR="00794A50">
        <w:t>todo</w:t>
      </w:r>
      <w:proofErr w:type="spellEnd"/>
      <w:r w:rsidR="00794A50">
        <w:t xml:space="preserve"> o </w:t>
      </w:r>
      <w:proofErr w:type="spellStart"/>
      <w:r w:rsidR="00794A50">
        <w:t>histórico</w:t>
      </w:r>
      <w:proofErr w:type="spellEnd"/>
      <w:r w:rsidR="00794A50">
        <w:t xml:space="preserve"> do </w:t>
      </w:r>
      <w:proofErr w:type="spellStart"/>
      <w:r w:rsidR="00794A50">
        <w:t>sistema</w:t>
      </w:r>
      <w:proofErr w:type="spellEnd"/>
      <w:r w:rsidR="00794A50">
        <w:t xml:space="preserve"> de forma </w:t>
      </w:r>
      <w:proofErr w:type="spellStart"/>
      <w:r w:rsidR="00794A50">
        <w:t>criptografada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gramStart"/>
      <w:r w:rsidR="00794A50">
        <w:t>a</w:t>
      </w:r>
      <w:proofErr w:type="gramEnd"/>
      <w:r w:rsidR="00794A50">
        <w:t xml:space="preserve"> </w:t>
      </w:r>
      <w:proofErr w:type="spellStart"/>
      <w:r w:rsidR="00794A50">
        <w:t>equipe</w:t>
      </w:r>
      <w:proofErr w:type="spellEnd"/>
      <w:r w:rsidR="00794A50">
        <w:t xml:space="preserve"> </w:t>
      </w:r>
      <w:proofErr w:type="spellStart"/>
      <w:r w:rsidR="00794A50">
        <w:t>possa</w:t>
      </w:r>
      <w:proofErr w:type="spellEnd"/>
      <w:r w:rsidR="00794A50">
        <w:t xml:space="preserve"> </w:t>
      </w:r>
      <w:proofErr w:type="spellStart"/>
      <w:r w:rsidR="00794A50">
        <w:t>rastrear</w:t>
      </w:r>
      <w:proofErr w:type="spellEnd"/>
      <w:r w:rsidR="00794A50">
        <w:t xml:space="preserve"> </w:t>
      </w:r>
      <w:proofErr w:type="spellStart"/>
      <w:r w:rsidR="00794A50">
        <w:t>problemas</w:t>
      </w:r>
      <w:proofErr w:type="spellEnd"/>
      <w:r w:rsidR="00794A50">
        <w:t xml:space="preserve"> </w:t>
      </w:r>
      <w:proofErr w:type="spellStart"/>
      <w:r w:rsidR="00794A50">
        <w:t>sem</w:t>
      </w:r>
      <w:proofErr w:type="spellEnd"/>
      <w:r w:rsidR="00794A50">
        <w:t xml:space="preserve"> </w:t>
      </w:r>
      <w:proofErr w:type="spellStart"/>
      <w:r w:rsidR="00794A50">
        <w:t>expor</w:t>
      </w:r>
      <w:proofErr w:type="spellEnd"/>
      <w:r w:rsidR="00794A50">
        <w:t xml:space="preserve"> a </w:t>
      </w:r>
      <w:proofErr w:type="spellStart"/>
      <w:r w:rsidR="00794A50">
        <w:t>privacidade</w:t>
      </w:r>
      <w:proofErr w:type="spellEnd"/>
      <w:r w:rsidR="00794A50">
        <w:t xml:space="preserve"> dos </w:t>
      </w:r>
      <w:proofErr w:type="spellStart"/>
      <w:r w:rsidR="00794A50">
        <w:t>alunos</w:t>
      </w:r>
      <w:proofErr w:type="spellEnd"/>
      <w:r w:rsidR="00794A50">
        <w:t xml:space="preserve">. </w:t>
      </w:r>
      <w:proofErr w:type="spellStart"/>
      <w:proofErr w:type="gramStart"/>
      <w:r w:rsidR="00794A50">
        <w:t>Já</w:t>
      </w:r>
      <w:proofErr w:type="spellEnd"/>
      <w:r w:rsidR="00794A50">
        <w:t xml:space="preserve"> as </w:t>
      </w:r>
      <w:proofErr w:type="spellStart"/>
      <w:r w:rsidR="00794A50">
        <w:t>auditorias</w:t>
      </w:r>
      <w:proofErr w:type="spellEnd"/>
      <w:r w:rsidR="00794A50">
        <w:t xml:space="preserve"> </w:t>
      </w:r>
      <w:proofErr w:type="spellStart"/>
      <w:r w:rsidR="00794A50">
        <w:t>são</w:t>
      </w:r>
      <w:proofErr w:type="spellEnd"/>
      <w:r w:rsidR="00794A50">
        <w:t xml:space="preserve"> </w:t>
      </w:r>
      <w:proofErr w:type="spellStart"/>
      <w:r w:rsidR="00794A50">
        <w:t>revisões</w:t>
      </w:r>
      <w:proofErr w:type="spellEnd"/>
      <w:r w:rsidR="00794A50">
        <w:t xml:space="preserve"> </w:t>
      </w:r>
      <w:proofErr w:type="spellStart"/>
      <w:r w:rsidR="00794A50">
        <w:t>periódicas</w:t>
      </w:r>
      <w:proofErr w:type="spellEnd"/>
      <w:r w:rsidR="00794A50">
        <w:t xml:space="preserve"> </w:t>
      </w:r>
      <w:proofErr w:type="spellStart"/>
      <w:r w:rsidR="00794A50">
        <w:t>feitas</w:t>
      </w:r>
      <w:proofErr w:type="spellEnd"/>
      <w:r w:rsidR="00794A50">
        <w:t xml:space="preserve">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especialistas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testar</w:t>
      </w:r>
      <w:proofErr w:type="spellEnd"/>
      <w:r w:rsidR="00794A50">
        <w:t xml:space="preserve"> as </w:t>
      </w:r>
      <w:proofErr w:type="spellStart"/>
      <w:r w:rsidR="00794A50">
        <w:t>defesas</w:t>
      </w:r>
      <w:proofErr w:type="spellEnd"/>
      <w:r w:rsidR="00794A50">
        <w:t xml:space="preserve">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escola</w:t>
      </w:r>
      <w:proofErr w:type="spellEnd"/>
      <w:r w:rsidR="00794A50">
        <w:t xml:space="preserve"> e </w:t>
      </w:r>
      <w:proofErr w:type="spellStart"/>
      <w:r w:rsidR="00794A50">
        <w:t>garantir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tudo</w:t>
      </w:r>
      <w:proofErr w:type="spellEnd"/>
      <w:r w:rsidR="00794A50">
        <w:t xml:space="preserve"> </w:t>
      </w:r>
      <w:proofErr w:type="spellStart"/>
      <w:r w:rsidR="00794A50">
        <w:t>esteja</w:t>
      </w:r>
      <w:proofErr w:type="spellEnd"/>
      <w:r w:rsidR="00794A50">
        <w:t xml:space="preserve"> </w:t>
      </w:r>
      <w:proofErr w:type="spellStart"/>
      <w:r w:rsidR="00794A50">
        <w:t>dentro</w:t>
      </w:r>
      <w:proofErr w:type="spellEnd"/>
      <w:r w:rsidR="00794A50">
        <w:t xml:space="preserve"> das leis de </w:t>
      </w:r>
      <w:proofErr w:type="spellStart"/>
      <w:r w:rsidR="00794A50">
        <w:t>proteção</w:t>
      </w:r>
      <w:proofErr w:type="spellEnd"/>
      <w:r w:rsidR="00794A50">
        <w:t xml:space="preserve"> de dados.</w:t>
      </w:r>
      <w:proofErr w:type="gramEnd"/>
    </w:p>
    <w:p w:rsidR="00AD5F22" w:rsidRDefault="00794A50">
      <w:pPr>
        <w:pStyle w:val="Ttulo2"/>
      </w:pPr>
      <w:proofErr w:type="spellStart"/>
      <w:r>
        <w:t>Etapa</w:t>
      </w:r>
      <w:proofErr w:type="spellEnd"/>
      <w:r>
        <w:t xml:space="preserve"> 6 — </w:t>
      </w:r>
      <w:proofErr w:type="spellStart"/>
      <w:r>
        <w:t>Síntese</w:t>
      </w:r>
      <w:proofErr w:type="spellEnd"/>
      <w:r>
        <w:t xml:space="preserve"> final</w:t>
      </w:r>
    </w:p>
    <w:p w:rsidR="00AD5F22" w:rsidRDefault="00794A50" w:rsidP="00C62F93">
      <w:pPr>
        <w:pStyle w:val="Commarcadores"/>
        <w:spacing w:after="0"/>
        <w:ind w:left="357" w:hanging="357"/>
      </w:pPr>
      <w:r>
        <w:t>Escreva um parágrafo final mostrando como feedback humano, retreino e mecanismos de controle atuam juntos para melhorar a IA com segurança.</w:t>
      </w:r>
    </w:p>
    <w:p w:rsidR="00AD5F22" w:rsidRDefault="00794A50" w:rsidP="00C62F93">
      <w:pPr>
        <w:spacing w:after="0"/>
      </w:pPr>
      <w:proofErr w:type="spellStart"/>
      <w:r>
        <w:t>Resposta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:</w:t>
      </w:r>
    </w:p>
    <w:p w:rsidR="00C62F93" w:rsidRDefault="00C62F93">
      <w:r>
        <w:lastRenderedPageBreak/>
        <w:t>R:</w:t>
      </w:r>
      <w:r w:rsidR="00794A50">
        <w:t xml:space="preserve"> A </w:t>
      </w:r>
      <w:proofErr w:type="spellStart"/>
      <w:r w:rsidR="00794A50">
        <w:t>melhoria</w:t>
      </w:r>
      <w:proofErr w:type="spellEnd"/>
      <w:r w:rsidR="00794A50">
        <w:t xml:space="preserve"> </w:t>
      </w:r>
      <w:proofErr w:type="spellStart"/>
      <w:r w:rsidR="00794A50">
        <w:t>contínua</w:t>
      </w:r>
      <w:proofErr w:type="spellEnd"/>
      <w:r w:rsidR="00794A50">
        <w:t xml:space="preserve"> e </w:t>
      </w:r>
      <w:proofErr w:type="spellStart"/>
      <w:proofErr w:type="gramStart"/>
      <w:r w:rsidR="00794A50">
        <w:t>segura</w:t>
      </w:r>
      <w:proofErr w:type="spellEnd"/>
      <w:proofErr w:type="gramEnd"/>
      <w:r w:rsidR="00794A50">
        <w:t xml:space="preserve"> do </w:t>
      </w:r>
      <w:proofErr w:type="spellStart"/>
      <w:r w:rsidR="00794A50">
        <w:t>chatbot</w:t>
      </w:r>
      <w:proofErr w:type="spellEnd"/>
      <w:r w:rsidR="00794A50">
        <w:t xml:space="preserve"> </w:t>
      </w:r>
      <w:proofErr w:type="spellStart"/>
      <w:r w:rsidR="00794A50">
        <w:t>escolar</w:t>
      </w:r>
      <w:proofErr w:type="spellEnd"/>
      <w:r w:rsidR="00794A50">
        <w:t xml:space="preserve"> </w:t>
      </w:r>
      <w:proofErr w:type="spellStart"/>
      <w:r w:rsidR="00794A50">
        <w:t>depende</w:t>
      </w:r>
      <w:proofErr w:type="spellEnd"/>
      <w:r w:rsidR="00794A50">
        <w:t xml:space="preserve"> do </w:t>
      </w:r>
      <w:proofErr w:type="spellStart"/>
      <w:r w:rsidR="00794A50">
        <w:t>funcionamento</w:t>
      </w:r>
      <w:proofErr w:type="spellEnd"/>
      <w:r w:rsidR="00794A50">
        <w:t xml:space="preserve"> </w:t>
      </w:r>
      <w:proofErr w:type="spellStart"/>
      <w:r w:rsidR="00794A50">
        <w:t>integrado</w:t>
      </w:r>
      <w:proofErr w:type="spellEnd"/>
      <w:r w:rsidR="00794A50">
        <w:t xml:space="preserve"> </w:t>
      </w:r>
      <w:proofErr w:type="spellStart"/>
      <w:r w:rsidR="00794A50">
        <w:t>dessas</w:t>
      </w:r>
      <w:proofErr w:type="spellEnd"/>
      <w:r w:rsidR="00794A50">
        <w:t xml:space="preserve"> </w:t>
      </w:r>
      <w:proofErr w:type="spellStart"/>
      <w:r w:rsidR="00794A50">
        <w:t>três</w:t>
      </w:r>
      <w:proofErr w:type="spellEnd"/>
      <w:r w:rsidR="00794A50">
        <w:t xml:space="preserve"> </w:t>
      </w:r>
      <w:proofErr w:type="spellStart"/>
      <w:r w:rsidR="00794A50">
        <w:t>frentes</w:t>
      </w:r>
      <w:proofErr w:type="spellEnd"/>
      <w:r w:rsidR="00794A50">
        <w:t xml:space="preserve">. </w:t>
      </w:r>
      <w:proofErr w:type="spellStart"/>
      <w:r w:rsidR="00794A50">
        <w:t>Enquanto</w:t>
      </w:r>
      <w:proofErr w:type="spellEnd"/>
      <w:r w:rsidR="00794A50">
        <w:t xml:space="preserve"> o feedback </w:t>
      </w:r>
      <w:proofErr w:type="spellStart"/>
      <w:r w:rsidR="00794A50">
        <w:t>humano</w:t>
      </w:r>
      <w:proofErr w:type="spellEnd"/>
      <w:r w:rsidR="00794A50">
        <w:t xml:space="preserve"> </w:t>
      </w:r>
      <w:proofErr w:type="spellStart"/>
      <w:r w:rsidR="00794A50">
        <w:t>atua</w:t>
      </w:r>
      <w:proofErr w:type="spellEnd"/>
      <w:r w:rsidR="00794A50">
        <w:t xml:space="preserve"> </w:t>
      </w:r>
      <w:proofErr w:type="spellStart"/>
      <w:r w:rsidR="00794A50">
        <w:t>identificando</w:t>
      </w:r>
      <w:proofErr w:type="spellEnd"/>
      <w:r w:rsidR="00794A50">
        <w:t xml:space="preserve"> </w:t>
      </w:r>
      <w:proofErr w:type="spellStart"/>
      <w:proofErr w:type="gramStart"/>
      <w:r w:rsidR="00794A50">
        <w:t>na</w:t>
      </w:r>
      <w:proofErr w:type="spellEnd"/>
      <w:proofErr w:type="gramEnd"/>
      <w:r w:rsidR="00794A50">
        <w:t xml:space="preserve"> </w:t>
      </w:r>
      <w:proofErr w:type="spellStart"/>
      <w:r w:rsidR="00794A50">
        <w:t>ponta</w:t>
      </w:r>
      <w:proofErr w:type="spellEnd"/>
      <w:r w:rsidR="00794A50">
        <w:t xml:space="preserve"> o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precisa</w:t>
      </w:r>
      <w:proofErr w:type="spellEnd"/>
      <w:r w:rsidR="00794A50">
        <w:t xml:space="preserve"> ser </w:t>
      </w:r>
      <w:proofErr w:type="spellStart"/>
      <w:r w:rsidR="00794A50">
        <w:t>corrigido</w:t>
      </w:r>
      <w:proofErr w:type="spellEnd"/>
      <w:r w:rsidR="00794A50">
        <w:t xml:space="preserve"> </w:t>
      </w:r>
      <w:proofErr w:type="spellStart"/>
      <w:r w:rsidR="00794A50">
        <w:t>ou</w:t>
      </w:r>
      <w:proofErr w:type="spellEnd"/>
      <w:r w:rsidR="00794A50">
        <w:t xml:space="preserve"> </w:t>
      </w:r>
      <w:proofErr w:type="spellStart"/>
      <w:r w:rsidR="00794A50">
        <w:t>detalhado</w:t>
      </w:r>
      <w:proofErr w:type="spellEnd"/>
      <w:r w:rsidR="00794A50">
        <w:t xml:space="preserve"> </w:t>
      </w:r>
      <w:proofErr w:type="spellStart"/>
      <w:r w:rsidR="00794A50">
        <w:t>nas</w:t>
      </w:r>
      <w:proofErr w:type="spellEnd"/>
      <w:r w:rsidR="00794A50">
        <w:t xml:space="preserve"> </w:t>
      </w:r>
      <w:proofErr w:type="spellStart"/>
      <w:r w:rsidR="00794A50">
        <w:t>respostas</w:t>
      </w:r>
      <w:proofErr w:type="spellEnd"/>
      <w:r w:rsidR="00794A50">
        <w:t xml:space="preserve">, o </w:t>
      </w:r>
      <w:proofErr w:type="spellStart"/>
      <w:r w:rsidR="00794A50">
        <w:t>processo</w:t>
      </w:r>
      <w:proofErr w:type="spellEnd"/>
      <w:r w:rsidR="00794A50">
        <w:t xml:space="preserve"> de </w:t>
      </w:r>
      <w:proofErr w:type="spellStart"/>
      <w:r w:rsidR="00794A50">
        <w:t>retreino</w:t>
      </w:r>
      <w:proofErr w:type="spellEnd"/>
      <w:r w:rsidR="00794A50">
        <w:t xml:space="preserve"> </w:t>
      </w:r>
      <w:proofErr w:type="spellStart"/>
      <w:r w:rsidR="00794A50">
        <w:t>utiliza</w:t>
      </w:r>
      <w:proofErr w:type="spellEnd"/>
      <w:r w:rsidR="00794A50">
        <w:t xml:space="preserve"> </w:t>
      </w:r>
      <w:proofErr w:type="spellStart"/>
      <w:r w:rsidR="00794A50">
        <w:t>essas</w:t>
      </w:r>
      <w:proofErr w:type="spellEnd"/>
      <w:r w:rsidR="00794A50">
        <w:t xml:space="preserve"> </w:t>
      </w:r>
      <w:proofErr w:type="spellStart"/>
      <w:r w:rsidR="00794A50">
        <w:t>informações</w:t>
      </w:r>
      <w:proofErr w:type="spellEnd"/>
      <w:r w:rsidR="00794A50">
        <w:t xml:space="preserve"> </w:t>
      </w:r>
      <w:proofErr w:type="spellStart"/>
      <w:r w:rsidR="00794A50">
        <w:t>validadas</w:t>
      </w:r>
      <w:proofErr w:type="spellEnd"/>
      <w:r w:rsidR="00794A50">
        <w:t xml:space="preserve"> </w:t>
      </w:r>
      <w:proofErr w:type="spellStart"/>
      <w:r w:rsidR="00794A50">
        <w:t>para</w:t>
      </w:r>
      <w:proofErr w:type="spellEnd"/>
      <w:r w:rsidR="00794A50">
        <w:t xml:space="preserve"> </w:t>
      </w:r>
      <w:proofErr w:type="spellStart"/>
      <w:r w:rsidR="00794A50">
        <w:t>ensinar</w:t>
      </w:r>
      <w:proofErr w:type="spellEnd"/>
      <w:r w:rsidR="00794A50">
        <w:t xml:space="preserve"> a </w:t>
      </w:r>
      <w:proofErr w:type="spellStart"/>
      <w:r w:rsidR="00794A50">
        <w:t>inteligência</w:t>
      </w:r>
      <w:proofErr w:type="spellEnd"/>
      <w:r w:rsidR="00794A50">
        <w:t xml:space="preserve"> artificial a ser </w:t>
      </w:r>
      <w:proofErr w:type="spellStart"/>
      <w:r w:rsidR="00794A50">
        <w:t>mais</w:t>
      </w:r>
      <w:proofErr w:type="spellEnd"/>
      <w:r w:rsidR="00794A50">
        <w:t xml:space="preserve"> </w:t>
      </w:r>
      <w:proofErr w:type="spellStart"/>
      <w:r w:rsidR="00794A50">
        <w:t>clara</w:t>
      </w:r>
      <w:proofErr w:type="spellEnd"/>
      <w:r w:rsidR="00794A50">
        <w:t xml:space="preserve"> e </w:t>
      </w:r>
      <w:proofErr w:type="spellStart"/>
      <w:r w:rsidR="00794A50">
        <w:t>precisa</w:t>
      </w:r>
      <w:proofErr w:type="spellEnd"/>
      <w:r w:rsidR="00794A50">
        <w:t xml:space="preserve"> </w:t>
      </w:r>
      <w:proofErr w:type="spellStart"/>
      <w:r w:rsidR="00794A50">
        <w:t>ao</w:t>
      </w:r>
      <w:proofErr w:type="spellEnd"/>
      <w:r w:rsidR="00794A50">
        <w:t xml:space="preserve"> </w:t>
      </w:r>
      <w:proofErr w:type="spellStart"/>
      <w:r w:rsidR="00794A50">
        <w:t>longo</w:t>
      </w:r>
      <w:proofErr w:type="spellEnd"/>
      <w:r w:rsidR="00794A50">
        <w:t xml:space="preserve"> do tempo. </w:t>
      </w:r>
      <w:proofErr w:type="spellStart"/>
      <w:r w:rsidR="00794A50">
        <w:t>Por</w:t>
      </w:r>
      <w:proofErr w:type="spellEnd"/>
      <w:r w:rsidR="00794A50">
        <w:t xml:space="preserve"> </w:t>
      </w:r>
      <w:proofErr w:type="spellStart"/>
      <w:r w:rsidR="00794A50">
        <w:t>fim</w:t>
      </w:r>
      <w:proofErr w:type="spellEnd"/>
      <w:r w:rsidR="00794A50">
        <w:t xml:space="preserve">, </w:t>
      </w:r>
      <w:proofErr w:type="spellStart"/>
      <w:r w:rsidR="00794A50">
        <w:t>os</w:t>
      </w:r>
      <w:proofErr w:type="spellEnd"/>
      <w:r w:rsidR="00794A50">
        <w:t xml:space="preserve"> </w:t>
      </w:r>
      <w:proofErr w:type="spellStart"/>
      <w:r w:rsidR="00794A50">
        <w:t>mecanismos</w:t>
      </w:r>
      <w:proofErr w:type="spellEnd"/>
      <w:r w:rsidR="00794A50">
        <w:t xml:space="preserve"> de </w:t>
      </w:r>
      <w:proofErr w:type="spellStart"/>
      <w:r w:rsidR="00794A50">
        <w:t>controle</w:t>
      </w:r>
      <w:proofErr w:type="spellEnd"/>
      <w:r w:rsidR="00794A50">
        <w:t xml:space="preserve">, </w:t>
      </w:r>
      <w:proofErr w:type="spellStart"/>
      <w:r w:rsidR="00794A50">
        <w:t>como</w:t>
      </w:r>
      <w:proofErr w:type="spellEnd"/>
      <w:r w:rsidR="00794A50">
        <w:t xml:space="preserve"> </w:t>
      </w:r>
      <w:proofErr w:type="spellStart"/>
      <w:r w:rsidR="00794A50">
        <w:t>filtros</w:t>
      </w:r>
      <w:proofErr w:type="spellEnd"/>
      <w:r w:rsidR="00794A50">
        <w:t xml:space="preserve"> e logs </w:t>
      </w:r>
      <w:proofErr w:type="spellStart"/>
      <w:r w:rsidR="00794A50">
        <w:t>seguros</w:t>
      </w:r>
      <w:proofErr w:type="spellEnd"/>
      <w:r w:rsidR="00794A50">
        <w:t xml:space="preserve">, </w:t>
      </w:r>
      <w:proofErr w:type="spellStart"/>
      <w:r w:rsidR="00794A50">
        <w:t>servem</w:t>
      </w:r>
      <w:proofErr w:type="spellEnd"/>
      <w:r w:rsidR="00794A50">
        <w:t xml:space="preserve"> </w:t>
      </w:r>
      <w:proofErr w:type="spellStart"/>
      <w:r w:rsidR="00794A50">
        <w:t>como</w:t>
      </w:r>
      <w:proofErr w:type="spellEnd"/>
      <w:r w:rsidR="00794A50">
        <w:t xml:space="preserve"> a </w:t>
      </w:r>
      <w:proofErr w:type="spellStart"/>
      <w:r w:rsidR="00794A50">
        <w:t>camada</w:t>
      </w:r>
      <w:proofErr w:type="spellEnd"/>
      <w:r w:rsidR="00794A50">
        <w:t xml:space="preserve"> </w:t>
      </w:r>
      <w:proofErr w:type="spellStart"/>
      <w:r w:rsidR="00794A50">
        <w:t>indispensável</w:t>
      </w:r>
      <w:proofErr w:type="spellEnd"/>
      <w:r w:rsidR="00794A50">
        <w:t xml:space="preserve"> de </w:t>
      </w:r>
      <w:proofErr w:type="spellStart"/>
      <w:r w:rsidR="00794A50">
        <w:t>proteção</w:t>
      </w:r>
      <w:proofErr w:type="spellEnd"/>
      <w:r w:rsidR="00794A50">
        <w:t xml:space="preserve"> </w:t>
      </w:r>
      <w:proofErr w:type="spellStart"/>
      <w:r w:rsidR="00794A50">
        <w:t>em</w:t>
      </w:r>
      <w:proofErr w:type="spellEnd"/>
      <w:r w:rsidR="00794A50">
        <w:t xml:space="preserve"> tempo real, </w:t>
      </w:r>
      <w:proofErr w:type="spellStart"/>
      <w:r w:rsidR="00794A50">
        <w:t>garantindo</w:t>
      </w:r>
      <w:proofErr w:type="spellEnd"/>
      <w:r w:rsidR="00794A50">
        <w:t xml:space="preserve"> </w:t>
      </w:r>
      <w:proofErr w:type="spellStart"/>
      <w:r w:rsidR="00794A50">
        <w:t>que</w:t>
      </w:r>
      <w:proofErr w:type="spellEnd"/>
      <w:r w:rsidR="00794A50">
        <w:t xml:space="preserve"> </w:t>
      </w:r>
      <w:proofErr w:type="spellStart"/>
      <w:r w:rsidR="00794A50">
        <w:t>os</w:t>
      </w:r>
      <w:proofErr w:type="spellEnd"/>
      <w:r w:rsidR="00794A50">
        <w:t xml:space="preserve"> dados </w:t>
      </w:r>
      <w:proofErr w:type="spellStart"/>
      <w:r w:rsidR="00794A50">
        <w:t>pessoais</w:t>
      </w:r>
      <w:proofErr w:type="spellEnd"/>
      <w:r w:rsidR="00794A50">
        <w:t xml:space="preserve"> dos </w:t>
      </w:r>
      <w:proofErr w:type="spellStart"/>
      <w:r w:rsidR="00794A50">
        <w:t>alunos</w:t>
      </w:r>
      <w:proofErr w:type="spellEnd"/>
      <w:r w:rsidR="00794A50">
        <w:t xml:space="preserve"> </w:t>
      </w:r>
      <w:proofErr w:type="spellStart"/>
      <w:r w:rsidR="00794A50">
        <w:t>sejam</w:t>
      </w:r>
      <w:proofErr w:type="spellEnd"/>
      <w:r w:rsidR="00794A50">
        <w:t xml:space="preserve"> </w:t>
      </w:r>
      <w:proofErr w:type="spellStart"/>
      <w:r w:rsidR="00794A50">
        <w:t>blindados</w:t>
      </w:r>
      <w:proofErr w:type="spellEnd"/>
      <w:r w:rsidR="00794A50">
        <w:t xml:space="preserve"> e </w:t>
      </w:r>
      <w:proofErr w:type="spellStart"/>
      <w:r w:rsidR="00794A50">
        <w:t>que</w:t>
      </w:r>
      <w:proofErr w:type="spellEnd"/>
      <w:r w:rsidR="00794A50">
        <w:t xml:space="preserve"> o </w:t>
      </w:r>
      <w:proofErr w:type="spellStart"/>
      <w:r w:rsidR="00794A50">
        <w:t>aprendizado</w:t>
      </w:r>
      <w:proofErr w:type="spellEnd"/>
      <w:r w:rsidR="00794A50">
        <w:t xml:space="preserve"> do </w:t>
      </w:r>
      <w:proofErr w:type="spellStart"/>
      <w:r w:rsidR="00794A50">
        <w:t>sistema</w:t>
      </w:r>
      <w:proofErr w:type="spellEnd"/>
      <w:r w:rsidR="00794A50">
        <w:t xml:space="preserve"> </w:t>
      </w:r>
      <w:proofErr w:type="spellStart"/>
      <w:r w:rsidR="00794A50">
        <w:t>ocorra</w:t>
      </w:r>
      <w:proofErr w:type="spellEnd"/>
      <w:r w:rsidR="00794A50">
        <w:t xml:space="preserve"> de forma </w:t>
      </w:r>
      <w:proofErr w:type="spellStart"/>
      <w:r w:rsidR="00794A50">
        <w:t>ética</w:t>
      </w:r>
      <w:proofErr w:type="spellEnd"/>
      <w:r w:rsidR="00794A50">
        <w:t xml:space="preserve">, </w:t>
      </w:r>
      <w:proofErr w:type="spellStart"/>
      <w:r w:rsidR="00794A50">
        <w:t>segura</w:t>
      </w:r>
      <w:proofErr w:type="spellEnd"/>
      <w:r w:rsidR="00794A50">
        <w:t xml:space="preserve"> e </w:t>
      </w:r>
      <w:proofErr w:type="spellStart"/>
      <w:r w:rsidR="00794A50">
        <w:t>totalmente</w:t>
      </w:r>
      <w:proofErr w:type="spellEnd"/>
      <w:r w:rsidR="00794A50">
        <w:t xml:space="preserve"> </w:t>
      </w:r>
      <w:proofErr w:type="spellStart"/>
      <w:r w:rsidR="00794A50">
        <w:t>alinhada</w:t>
      </w:r>
      <w:proofErr w:type="spellEnd"/>
      <w:r w:rsidR="00794A50">
        <w:t xml:space="preserve"> com as </w:t>
      </w:r>
      <w:proofErr w:type="spellStart"/>
      <w:r w:rsidR="00794A50">
        <w:t>regras</w:t>
      </w:r>
      <w:proofErr w:type="spellEnd"/>
      <w:r w:rsidR="00794A50">
        <w:t xml:space="preserve"> de </w:t>
      </w:r>
      <w:proofErr w:type="spellStart"/>
      <w:r w:rsidR="00794A50">
        <w:t>privacidade</w:t>
      </w:r>
      <w:proofErr w:type="spellEnd"/>
      <w:r w:rsidR="00794A50">
        <w:t xml:space="preserve"> </w:t>
      </w:r>
      <w:proofErr w:type="spellStart"/>
      <w:r w:rsidR="00794A50">
        <w:t>da</w:t>
      </w:r>
      <w:proofErr w:type="spellEnd"/>
      <w:r w:rsidR="00794A50">
        <w:t xml:space="preserve"> </w:t>
      </w:r>
      <w:proofErr w:type="spellStart"/>
      <w:r w:rsidR="00794A50">
        <w:t>instituição</w:t>
      </w:r>
      <w:proofErr w:type="spellEnd"/>
      <w:r w:rsidR="00794A50">
        <w:t>.</w:t>
      </w:r>
    </w:p>
    <w:p w:rsidR="00AD5F22" w:rsidRDefault="00AD5F22">
      <w:pPr>
        <w:spacing w:after="40"/>
      </w:pPr>
    </w:p>
    <w:sectPr w:rsidR="00AD5F22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DEC625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94A50"/>
    <w:rsid w:val="00AA1D8D"/>
    <w:rsid w:val="00AD5F22"/>
    <w:rsid w:val="00B47730"/>
    <w:rsid w:val="00C62F93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6282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1304</Words>
  <Characters>7044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Positivo</cp:lastModifiedBy>
  <cp:revision>2</cp:revision>
  <dcterms:created xsi:type="dcterms:W3CDTF">2013-12-23T23:15:00Z</dcterms:created>
  <dcterms:modified xsi:type="dcterms:W3CDTF">2026-06-18T20:32:00Z</dcterms:modified>
  <cp:category/>
</cp:coreProperties>
</file>