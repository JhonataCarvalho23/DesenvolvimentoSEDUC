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9CEF" w14:textId="77777777" w:rsidR="0019426B" w:rsidRDefault="00000000">
      <w:pPr>
        <w:jc w:val="center"/>
      </w:pPr>
      <w:r>
        <w:rPr>
          <w:b/>
          <w:sz w:val="32"/>
        </w:rPr>
        <w:t>ATIVIDADE SIMPLIFICADA</w:t>
      </w:r>
    </w:p>
    <w:p w14:paraId="4269347F" w14:textId="77777777" w:rsidR="0019426B" w:rsidRDefault="00000000">
      <w:pPr>
        <w:jc w:val="center"/>
      </w:pPr>
      <w:r>
        <w:rPr>
          <w:b/>
          <w:sz w:val="28"/>
        </w:rPr>
        <w:t>Versionamento de Jogos: Major, Minor e Patch</w:t>
      </w:r>
    </w:p>
    <w:p w14:paraId="590FC467" w14:textId="77777777" w:rsidR="0019426B" w:rsidRDefault="00000000">
      <w:pPr>
        <w:jc w:val="center"/>
      </w:pPr>
      <w:r>
        <w:rPr>
          <w:i/>
        </w:rPr>
        <w:t>Análise de Release Notes / Patch Notes</w:t>
      </w:r>
    </w:p>
    <w:p w14:paraId="4CEE7C35" w14:textId="75893352" w:rsidR="0019426B" w:rsidRDefault="00000000">
      <w:r>
        <w:t xml:space="preserve">Nome: </w:t>
      </w:r>
      <w:proofErr w:type="spellStart"/>
      <w:r w:rsidR="00D04E9B">
        <w:t>Jhonata</w:t>
      </w:r>
      <w:proofErr w:type="spellEnd"/>
      <w:r w:rsidR="00D04E9B">
        <w:t xml:space="preserve"> Carvalho Silva</w:t>
      </w:r>
    </w:p>
    <w:p w14:paraId="741FE075" w14:textId="5DBA5E7A" w:rsidR="0019426B" w:rsidRDefault="00000000">
      <w:proofErr w:type="spellStart"/>
      <w:r>
        <w:t>Turma</w:t>
      </w:r>
      <w:proofErr w:type="spellEnd"/>
      <w:r>
        <w:t xml:space="preserve">: </w:t>
      </w:r>
      <w:r w:rsidR="00D04E9B">
        <w:t>3 B</w:t>
      </w:r>
    </w:p>
    <w:p w14:paraId="05F2D53B" w14:textId="2A8F34E1" w:rsidR="0019426B" w:rsidRDefault="00000000">
      <w:r>
        <w:t xml:space="preserve">Data: </w:t>
      </w:r>
      <w:r w:rsidR="00D04E9B">
        <w:t>22</w:t>
      </w:r>
      <w:r w:rsidR="00437B23">
        <w:t xml:space="preserve"> </w:t>
      </w:r>
      <w:r w:rsidR="00D04E9B">
        <w:t>/</w:t>
      </w:r>
      <w:r w:rsidR="00437B23">
        <w:t xml:space="preserve"> </w:t>
      </w:r>
      <w:r w:rsidR="00D04E9B">
        <w:t>05</w:t>
      </w:r>
      <w:r w:rsidR="00437B23">
        <w:t xml:space="preserve"> </w:t>
      </w:r>
      <w:r w:rsidR="00D04E9B">
        <w:t>/</w:t>
      </w:r>
      <w:r w:rsidR="00437B23">
        <w:t xml:space="preserve"> </w:t>
      </w:r>
      <w:r w:rsidR="00D04E9B">
        <w:t>2026</w:t>
      </w:r>
    </w:p>
    <w:p w14:paraId="4FEADB20" w14:textId="77777777" w:rsidR="0019426B" w:rsidRDefault="0019426B"/>
    <w:p w14:paraId="7FE53848" w14:textId="77777777" w:rsidR="0019426B" w:rsidRDefault="00000000">
      <w:r>
        <w:rPr>
          <w:b/>
          <w:sz w:val="24"/>
        </w:rPr>
        <w:t>Objetivo da atividade</w:t>
      </w:r>
    </w:p>
    <w:p w14:paraId="17AD244F" w14:textId="77777777" w:rsidR="0019426B" w:rsidRDefault="00000000">
      <w:pPr>
        <w:spacing w:after="120"/>
      </w:pPr>
      <w:r>
        <w:t>Nesta atividade, você vai escolher um jogo, pesquisar uma nota de atualização recente e identificar quais mudanças parecem ser Major, Minor ou Patch.</w:t>
      </w:r>
    </w:p>
    <w:p w14:paraId="6856B1CE" w14:textId="77777777" w:rsidR="0019426B" w:rsidRDefault="00000000">
      <w:r>
        <w:rPr>
          <w:b/>
          <w:sz w:val="24"/>
        </w:rPr>
        <w:t>Resumo do versionamento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9426B" w14:paraId="056BF744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0F01422" w14:textId="77777777" w:rsidR="0019426B" w:rsidRDefault="00000000">
            <w:r>
              <w:rPr>
                <w:b/>
                <w:sz w:val="20"/>
              </w:rPr>
              <w:t>Tipo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541568F" w14:textId="77777777" w:rsidR="0019426B" w:rsidRDefault="00000000">
            <w:r>
              <w:rPr>
                <w:b/>
                <w:sz w:val="20"/>
              </w:rPr>
              <w:t>Significado simples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6A28F9A" w14:textId="77777777" w:rsidR="0019426B" w:rsidRDefault="00000000">
            <w:r>
              <w:rPr>
                <w:b/>
                <w:sz w:val="20"/>
              </w:rPr>
              <w:t>Exemplo em jogos</w:t>
            </w:r>
          </w:p>
        </w:tc>
      </w:tr>
      <w:tr w:rsidR="0019426B" w14:paraId="0EF4147F" w14:textId="77777777">
        <w:trPr>
          <w:jc w:val="center"/>
        </w:trPr>
        <w:tc>
          <w:tcPr>
            <w:tcW w:w="3324" w:type="dxa"/>
            <w:vAlign w:val="center"/>
          </w:tcPr>
          <w:p w14:paraId="19F9A9E5" w14:textId="77777777" w:rsidR="0019426B" w:rsidRDefault="00000000">
            <w:r>
              <w:rPr>
                <w:b/>
                <w:sz w:val="20"/>
              </w:rPr>
              <w:t>Major</w:t>
            </w:r>
          </w:p>
        </w:tc>
        <w:tc>
          <w:tcPr>
            <w:tcW w:w="3324" w:type="dxa"/>
            <w:vAlign w:val="center"/>
          </w:tcPr>
          <w:p w14:paraId="19F786E4" w14:textId="77777777" w:rsidR="0019426B" w:rsidRDefault="00000000">
            <w:r>
              <w:rPr>
                <w:sz w:val="20"/>
              </w:rPr>
              <w:t>Mudança grande no sistema ou no jogo.</w:t>
            </w:r>
          </w:p>
        </w:tc>
        <w:tc>
          <w:tcPr>
            <w:tcW w:w="3324" w:type="dxa"/>
            <w:vAlign w:val="center"/>
          </w:tcPr>
          <w:p w14:paraId="47FEA45B" w14:textId="77777777" w:rsidR="0019426B" w:rsidRDefault="00000000">
            <w:r>
              <w:rPr>
                <w:sz w:val="20"/>
              </w:rPr>
              <w:t>Nova temporada, grande reformulação ou mudança importante.</w:t>
            </w:r>
          </w:p>
        </w:tc>
      </w:tr>
      <w:tr w:rsidR="0019426B" w14:paraId="664B062E" w14:textId="77777777">
        <w:trPr>
          <w:jc w:val="center"/>
        </w:trPr>
        <w:tc>
          <w:tcPr>
            <w:tcW w:w="3324" w:type="dxa"/>
            <w:vAlign w:val="center"/>
          </w:tcPr>
          <w:p w14:paraId="44C31305" w14:textId="77777777" w:rsidR="0019426B" w:rsidRDefault="00000000">
            <w:r>
              <w:rPr>
                <w:b/>
                <w:sz w:val="20"/>
              </w:rPr>
              <w:t>Minor</w:t>
            </w:r>
          </w:p>
        </w:tc>
        <w:tc>
          <w:tcPr>
            <w:tcW w:w="3324" w:type="dxa"/>
            <w:vAlign w:val="center"/>
          </w:tcPr>
          <w:p w14:paraId="0ABD7A37" w14:textId="77777777" w:rsidR="0019426B" w:rsidRDefault="00000000">
            <w:r>
              <w:rPr>
                <w:sz w:val="20"/>
              </w:rPr>
              <w:t>Novidade ou melhoria, sem mudar tudo.</w:t>
            </w:r>
          </w:p>
        </w:tc>
        <w:tc>
          <w:tcPr>
            <w:tcW w:w="3324" w:type="dxa"/>
            <w:vAlign w:val="center"/>
          </w:tcPr>
          <w:p w14:paraId="220649D4" w14:textId="77777777" w:rsidR="0019426B" w:rsidRDefault="00000000">
            <w:r>
              <w:rPr>
                <w:sz w:val="20"/>
              </w:rPr>
              <w:t>Novo mapa, personagem, modo, arma ou evento.</w:t>
            </w:r>
          </w:p>
        </w:tc>
      </w:tr>
      <w:tr w:rsidR="0019426B" w14:paraId="0F2C8B5F" w14:textId="77777777">
        <w:trPr>
          <w:jc w:val="center"/>
        </w:trPr>
        <w:tc>
          <w:tcPr>
            <w:tcW w:w="3324" w:type="dxa"/>
            <w:vAlign w:val="center"/>
          </w:tcPr>
          <w:p w14:paraId="67390D71" w14:textId="77777777" w:rsidR="0019426B" w:rsidRDefault="00000000">
            <w:r>
              <w:rPr>
                <w:b/>
                <w:sz w:val="20"/>
              </w:rPr>
              <w:t>Patch</w:t>
            </w:r>
          </w:p>
        </w:tc>
        <w:tc>
          <w:tcPr>
            <w:tcW w:w="3324" w:type="dxa"/>
            <w:vAlign w:val="center"/>
          </w:tcPr>
          <w:p w14:paraId="12C59620" w14:textId="77777777" w:rsidR="0019426B" w:rsidRDefault="00000000">
            <w:r>
              <w:rPr>
                <w:sz w:val="20"/>
              </w:rPr>
              <w:t>Correção ou ajuste pequeno.</w:t>
            </w:r>
          </w:p>
        </w:tc>
        <w:tc>
          <w:tcPr>
            <w:tcW w:w="3324" w:type="dxa"/>
            <w:vAlign w:val="center"/>
          </w:tcPr>
          <w:p w14:paraId="411CF695" w14:textId="77777777" w:rsidR="0019426B" w:rsidRDefault="00000000">
            <w:r>
              <w:rPr>
                <w:sz w:val="20"/>
              </w:rPr>
              <w:t>Correção de bug, balanceamento, ajuste visual ou melhoria de desempenho.</w:t>
            </w:r>
          </w:p>
        </w:tc>
      </w:tr>
    </w:tbl>
    <w:p w14:paraId="3AEB7BCD" w14:textId="77777777" w:rsidR="0019426B" w:rsidRDefault="0019426B"/>
    <w:p w14:paraId="76F93B77" w14:textId="77777777" w:rsidR="0019426B" w:rsidRDefault="00000000">
      <w:r>
        <w:rPr>
          <w:b/>
          <w:sz w:val="24"/>
        </w:rPr>
        <w:t>Passo a passo</w:t>
      </w:r>
    </w:p>
    <w:p w14:paraId="526B35D2" w14:textId="77777777" w:rsidR="0019426B" w:rsidRDefault="00000000">
      <w:pPr>
        <w:ind w:left="340" w:hanging="340"/>
      </w:pPr>
      <w:r>
        <w:t>1.  Escolha um jogo que tenha notas de atualização, como Valorant, League of Legends, Minecraft, Fortnite, Overwatch 2 ou outro jogo aprovado pelo professor.</w:t>
      </w:r>
    </w:p>
    <w:p w14:paraId="75FCA136" w14:textId="77777777" w:rsidR="0019426B" w:rsidRDefault="00000000">
      <w:pPr>
        <w:ind w:left="340" w:hanging="340"/>
      </w:pPr>
      <w:r>
        <w:t>2.  Pesquise no site oficial do jogo a release note, patch note ou nota de atualização mais recente.</w:t>
      </w:r>
    </w:p>
    <w:p w14:paraId="77C19258" w14:textId="77777777" w:rsidR="0019426B" w:rsidRDefault="00000000">
      <w:pPr>
        <w:ind w:left="340" w:hanging="340"/>
      </w:pPr>
      <w:r>
        <w:t>3.  Leia a atualização e escolha 3 mudanças importantes.</w:t>
      </w:r>
    </w:p>
    <w:p w14:paraId="58183261" w14:textId="77777777" w:rsidR="0019426B" w:rsidRDefault="00000000">
      <w:pPr>
        <w:ind w:left="340" w:hanging="340"/>
      </w:pPr>
      <w:r>
        <w:t>4.  Classifique cada mudança como Major, Minor ou Patch.</w:t>
      </w:r>
    </w:p>
    <w:p w14:paraId="3351892F" w14:textId="77777777" w:rsidR="0019426B" w:rsidRDefault="00000000">
      <w:pPr>
        <w:ind w:left="340" w:hanging="340"/>
      </w:pPr>
      <w:r>
        <w:t>5.  Explique, com suas palavras, por que escolheu essa classificação.</w:t>
      </w:r>
    </w:p>
    <w:p w14:paraId="5A0890A9" w14:textId="77777777" w:rsidR="0019426B" w:rsidRDefault="00000000">
      <w:r>
        <w:rPr>
          <w:b/>
          <w:sz w:val="24"/>
        </w:rPr>
        <w:t>Dados da pesquisa</w:t>
      </w:r>
    </w:p>
    <w:p w14:paraId="15A29344" w14:textId="00C70B91" w:rsidR="0019426B" w:rsidRDefault="00000000">
      <w:r>
        <w:t xml:space="preserve">Jogo </w:t>
      </w:r>
      <w:proofErr w:type="spellStart"/>
      <w:r>
        <w:t>escolhido</w:t>
      </w:r>
      <w:proofErr w:type="spellEnd"/>
      <w:r w:rsidR="00C541FF">
        <w:t>: Minecraft</w:t>
      </w:r>
    </w:p>
    <w:p w14:paraId="18F85273" w14:textId="3481BF6F" w:rsidR="0019426B" w:rsidRDefault="00000000">
      <w:r>
        <w:t xml:space="preserve">Empresa </w:t>
      </w:r>
      <w:proofErr w:type="spellStart"/>
      <w:r>
        <w:t>responsável</w:t>
      </w:r>
      <w:proofErr w:type="spellEnd"/>
      <w:r>
        <w:t xml:space="preserve">: </w:t>
      </w:r>
      <w:r w:rsidR="00C541FF">
        <w:t>Mojang Studios</w:t>
      </w:r>
    </w:p>
    <w:p w14:paraId="097FC8D8" w14:textId="27F5AD99" w:rsidR="0019426B" w:rsidRDefault="00000000">
      <w:r>
        <w:t xml:space="preserve">Versão analisada: </w:t>
      </w:r>
      <w:r w:rsidR="00437B23" w:rsidRPr="00437B23">
        <w:t>Minecraft: Bedrock Edition 26.21 Hotfix Changelog</w:t>
      </w:r>
    </w:p>
    <w:p w14:paraId="0648A964" w14:textId="7F660098" w:rsidR="0019426B" w:rsidRDefault="00000000">
      <w:r>
        <w:t xml:space="preserve">Data da </w:t>
      </w:r>
      <w:proofErr w:type="spellStart"/>
      <w:r>
        <w:t>atualização</w:t>
      </w:r>
      <w:proofErr w:type="spellEnd"/>
      <w:r>
        <w:t xml:space="preserve">: </w:t>
      </w:r>
      <w:r w:rsidR="00437B23">
        <w:t>14</w:t>
      </w:r>
      <w:r>
        <w:t xml:space="preserve"> / </w:t>
      </w:r>
      <w:r w:rsidR="00437B23">
        <w:t>05</w:t>
      </w:r>
      <w:r>
        <w:t xml:space="preserve"> / </w:t>
      </w:r>
      <w:r w:rsidR="00437B23">
        <w:t>2026</w:t>
      </w:r>
    </w:p>
    <w:p w14:paraId="2C97072B" w14:textId="6482A921" w:rsidR="0019426B" w:rsidRDefault="00000000">
      <w:r>
        <w:lastRenderedPageBreak/>
        <w:t xml:space="preserve">Fonte </w:t>
      </w:r>
      <w:proofErr w:type="spellStart"/>
      <w:r>
        <w:t>pesquisada</w:t>
      </w:r>
      <w:proofErr w:type="spellEnd"/>
      <w:r w:rsidR="00437B23">
        <w:t xml:space="preserve">: Site </w:t>
      </w:r>
      <w:proofErr w:type="spellStart"/>
      <w:r w:rsidR="00437B23">
        <w:t>oficial</w:t>
      </w:r>
      <w:proofErr w:type="spellEnd"/>
      <w:r w:rsidR="00437B23">
        <w:t xml:space="preserve"> do Minecraft: </w:t>
      </w:r>
      <w:r w:rsidR="00437B23" w:rsidRPr="00437B23">
        <w:t>https://feedback.minecraft.net/hc/en-us/articles/45844706302221-Minecraft-Bedrock-Edition-26-21-Hotfix-Changelog</w:t>
      </w:r>
    </w:p>
    <w:p w14:paraId="38FACC0C" w14:textId="77777777" w:rsidR="0019426B" w:rsidRDefault="00000000">
      <w:r>
        <w:rPr>
          <w:b/>
          <w:sz w:val="24"/>
        </w:rPr>
        <w:t>Tabela de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19426B" w14:paraId="3DC0D441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0872B085" w14:textId="77777777" w:rsidR="0019426B" w:rsidRDefault="00000000">
            <w:r>
              <w:rPr>
                <w:b/>
                <w:sz w:val="20"/>
              </w:rPr>
              <w:t>Nº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32EA8EB9" w14:textId="77777777" w:rsidR="0019426B" w:rsidRDefault="00000000">
            <w:r>
              <w:rPr>
                <w:b/>
                <w:sz w:val="20"/>
              </w:rPr>
              <w:t>Mudança encontrada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6B720FB8" w14:textId="77777777" w:rsidR="0019426B" w:rsidRDefault="00000000">
            <w:r>
              <w:rPr>
                <w:b/>
                <w:sz w:val="20"/>
              </w:rPr>
              <w:t>Classificação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11D1EEBF" w14:textId="77777777" w:rsidR="0019426B" w:rsidRDefault="00000000">
            <w:r>
              <w:rPr>
                <w:b/>
                <w:sz w:val="20"/>
              </w:rPr>
              <w:t>Justificativa</w:t>
            </w:r>
          </w:p>
        </w:tc>
      </w:tr>
      <w:tr w:rsidR="0019426B" w14:paraId="3C45EF62" w14:textId="77777777">
        <w:trPr>
          <w:jc w:val="center"/>
        </w:trPr>
        <w:tc>
          <w:tcPr>
            <w:tcW w:w="2493" w:type="dxa"/>
            <w:vAlign w:val="center"/>
          </w:tcPr>
          <w:p w14:paraId="299B844D" w14:textId="77BB8238" w:rsidR="0019426B" w:rsidRDefault="00000000">
            <w:pPr>
              <w:spacing w:after="360"/>
            </w:pPr>
            <w:r>
              <w:rPr>
                <w:sz w:val="20"/>
              </w:rPr>
              <w:t>1</w:t>
            </w:r>
            <w:r w:rsid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Corrigido</w:t>
            </w:r>
            <w:proofErr w:type="spellEnd"/>
            <w:r w:rsidR="00C541FF" w:rsidRPr="00C541FF">
              <w:rPr>
                <w:sz w:val="20"/>
              </w:rPr>
              <w:t xml:space="preserve"> um </w:t>
            </w:r>
            <w:proofErr w:type="spellStart"/>
            <w:r w:rsidR="00C541FF" w:rsidRPr="00C541FF">
              <w:rPr>
                <w:sz w:val="20"/>
              </w:rPr>
              <w:t>problema</w:t>
            </w:r>
            <w:proofErr w:type="spellEnd"/>
            <w:r w:rsidR="00C541FF" w:rsidRPr="00C541FF">
              <w:rPr>
                <w:sz w:val="20"/>
              </w:rPr>
              <w:t xml:space="preserve"> de </w:t>
            </w:r>
            <w:proofErr w:type="spellStart"/>
            <w:r w:rsidR="00C541FF" w:rsidRPr="00C541FF">
              <w:rPr>
                <w:sz w:val="20"/>
              </w:rPr>
              <w:t>congelamento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ao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abrir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uma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fornalha</w:t>
            </w:r>
            <w:proofErr w:type="spellEnd"/>
          </w:p>
        </w:tc>
        <w:tc>
          <w:tcPr>
            <w:tcW w:w="2493" w:type="dxa"/>
            <w:vAlign w:val="center"/>
          </w:tcPr>
          <w:p w14:paraId="4E2F4AC6" w14:textId="14362B20" w:rsidR="0019426B" w:rsidRDefault="00C541FF">
            <w:pPr>
              <w:spacing w:after="360"/>
            </w:pPr>
            <w:proofErr w:type="spellStart"/>
            <w:r w:rsidRPr="00C541FF">
              <w:t>Corrigido</w:t>
            </w:r>
            <w:proofErr w:type="spellEnd"/>
            <w:r w:rsidRPr="00C541FF">
              <w:t xml:space="preserve"> um </w:t>
            </w:r>
            <w:proofErr w:type="spellStart"/>
            <w:r w:rsidRPr="00C541FF">
              <w:t>problema</w:t>
            </w:r>
            <w:proofErr w:type="spellEnd"/>
            <w:r w:rsidRPr="00C541FF">
              <w:t xml:space="preserve"> de </w:t>
            </w:r>
            <w:proofErr w:type="spellStart"/>
            <w:r w:rsidRPr="00C541FF">
              <w:t>congelamento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ao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abrir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uma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fornalha</w:t>
            </w:r>
            <w:proofErr w:type="spellEnd"/>
          </w:p>
        </w:tc>
        <w:tc>
          <w:tcPr>
            <w:tcW w:w="2493" w:type="dxa"/>
            <w:vAlign w:val="center"/>
          </w:tcPr>
          <w:p w14:paraId="07546EBE" w14:textId="6F7F8C90" w:rsidR="0019426B" w:rsidRDefault="00000000">
            <w:pPr>
              <w:spacing w:after="360"/>
            </w:pPr>
            <w:r>
              <w:rPr>
                <w:sz w:val="20"/>
              </w:rPr>
              <w:t>Patch</w:t>
            </w:r>
          </w:p>
        </w:tc>
        <w:tc>
          <w:tcPr>
            <w:tcW w:w="2493" w:type="dxa"/>
            <w:vAlign w:val="center"/>
          </w:tcPr>
          <w:p w14:paraId="4D291636" w14:textId="4C4207BC" w:rsidR="0019426B" w:rsidRDefault="00C541FF">
            <w:pPr>
              <w:spacing w:after="360"/>
            </w:pP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corrige</w:t>
            </w:r>
            <w:proofErr w:type="spellEnd"/>
            <w:r>
              <w:t xml:space="preserve"> um bug visual 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funcionalidade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interface do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adicionar</w:t>
            </w:r>
            <w:proofErr w:type="spellEnd"/>
            <w:r>
              <w:t xml:space="preserve"> </w:t>
            </w:r>
            <w:proofErr w:type="spellStart"/>
            <w:r>
              <w:t>mecânicas</w:t>
            </w:r>
            <w:proofErr w:type="spellEnd"/>
            <w:r>
              <w:t xml:space="preserve"> </w:t>
            </w:r>
            <w:proofErr w:type="spellStart"/>
            <w:r>
              <w:t>novas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jogo</w:t>
            </w:r>
            <w:proofErr w:type="spellEnd"/>
          </w:p>
        </w:tc>
      </w:tr>
      <w:tr w:rsidR="0019426B" w14:paraId="34144D91" w14:textId="77777777">
        <w:trPr>
          <w:jc w:val="center"/>
        </w:trPr>
        <w:tc>
          <w:tcPr>
            <w:tcW w:w="2493" w:type="dxa"/>
            <w:vAlign w:val="center"/>
          </w:tcPr>
          <w:p w14:paraId="61FD4D4E" w14:textId="467F8E61" w:rsidR="0019426B" w:rsidRDefault="00000000">
            <w:pPr>
              <w:spacing w:after="360"/>
            </w:pPr>
            <w:r>
              <w:rPr>
                <w:sz w:val="20"/>
              </w:rPr>
              <w:t>2</w:t>
            </w:r>
            <w:r w:rsid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Corrigidos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diversos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travamentos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que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podiam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ocorrer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durante</w:t>
            </w:r>
            <w:proofErr w:type="spellEnd"/>
            <w:r w:rsidR="00C541FF" w:rsidRPr="00C541FF">
              <w:rPr>
                <w:sz w:val="20"/>
              </w:rPr>
              <w:t xml:space="preserve"> o </w:t>
            </w:r>
            <w:proofErr w:type="spellStart"/>
            <w:r w:rsidR="00C541FF" w:rsidRPr="00C541FF">
              <w:rPr>
                <w:sz w:val="20"/>
              </w:rPr>
              <w:t>jogo</w:t>
            </w:r>
            <w:proofErr w:type="spellEnd"/>
          </w:p>
        </w:tc>
        <w:tc>
          <w:tcPr>
            <w:tcW w:w="2493" w:type="dxa"/>
            <w:vAlign w:val="center"/>
          </w:tcPr>
          <w:p w14:paraId="4D8B86D9" w14:textId="19131800" w:rsidR="0019426B" w:rsidRDefault="00C541FF">
            <w:pPr>
              <w:spacing w:after="360"/>
            </w:pPr>
            <w:proofErr w:type="spellStart"/>
            <w:r w:rsidRPr="00C541FF">
              <w:t>Corrigidos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diversos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travamentos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que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podiam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ocorrer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durante</w:t>
            </w:r>
            <w:proofErr w:type="spellEnd"/>
            <w:r w:rsidRPr="00C541FF">
              <w:t xml:space="preserve"> o </w:t>
            </w:r>
            <w:proofErr w:type="spellStart"/>
            <w:r w:rsidRPr="00C541FF">
              <w:t>jogo</w:t>
            </w:r>
            <w:proofErr w:type="spellEnd"/>
          </w:p>
        </w:tc>
        <w:tc>
          <w:tcPr>
            <w:tcW w:w="2493" w:type="dxa"/>
            <w:vAlign w:val="center"/>
          </w:tcPr>
          <w:p w14:paraId="7CC100AE" w14:textId="26860871" w:rsidR="0019426B" w:rsidRDefault="00000000">
            <w:pPr>
              <w:spacing w:after="360"/>
            </w:pPr>
            <w:r>
              <w:rPr>
                <w:sz w:val="20"/>
              </w:rPr>
              <w:t>Patch</w:t>
            </w:r>
          </w:p>
        </w:tc>
        <w:tc>
          <w:tcPr>
            <w:tcW w:w="2493" w:type="dxa"/>
            <w:vAlign w:val="center"/>
          </w:tcPr>
          <w:p w14:paraId="134408DA" w14:textId="2013008B" w:rsidR="0019426B" w:rsidRDefault="00C541FF">
            <w:pPr>
              <w:spacing w:after="360"/>
            </w:pPr>
            <w:proofErr w:type="spellStart"/>
            <w:r>
              <w:t>Porque</w:t>
            </w:r>
            <w:proofErr w:type="spellEnd"/>
            <w:r>
              <w:t xml:space="preserve"> o </w:t>
            </w:r>
            <w:proofErr w:type="spellStart"/>
            <w:r>
              <w:t>foco</w:t>
            </w:r>
            <w:proofErr w:type="spellEnd"/>
            <w:r>
              <w:t xml:space="preserve"> é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 w:rsidRPr="00C541FF">
              <w:t>estabilidade</w:t>
            </w:r>
            <w:proofErr w:type="spellEnd"/>
            <w:r w:rsidRPr="00C541FF">
              <w:t xml:space="preserve">, </w:t>
            </w:r>
            <w:proofErr w:type="spellStart"/>
            <w:r w:rsidRPr="00C541FF">
              <w:t>desempenho</w:t>
            </w:r>
            <w:proofErr w:type="spellEnd"/>
            <w:r w:rsidRPr="00C541FF">
              <w:t xml:space="preserve"> e </w:t>
            </w:r>
            <w:proofErr w:type="spellStart"/>
            <w:r w:rsidRPr="00C541FF">
              <w:t>eliminação</w:t>
            </w:r>
            <w:proofErr w:type="spellEnd"/>
            <w:r w:rsidRPr="00C541FF">
              <w:t xml:space="preserve"> de </w:t>
            </w:r>
            <w:proofErr w:type="spellStart"/>
            <w:r w:rsidRPr="00C541FF">
              <w:t>erros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que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fazem</w:t>
            </w:r>
            <w:proofErr w:type="spellEnd"/>
            <w:r w:rsidRPr="00C541FF">
              <w:t xml:space="preserve"> o </w:t>
            </w:r>
            <w:proofErr w:type="spellStart"/>
            <w:r w:rsidRPr="00C541FF">
              <w:t>jogo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fechar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sozinho</w:t>
            </w:r>
            <w:proofErr w:type="spellEnd"/>
          </w:p>
        </w:tc>
      </w:tr>
      <w:tr w:rsidR="0019426B" w14:paraId="31AFBDA2" w14:textId="77777777">
        <w:trPr>
          <w:jc w:val="center"/>
        </w:trPr>
        <w:tc>
          <w:tcPr>
            <w:tcW w:w="2493" w:type="dxa"/>
            <w:vAlign w:val="center"/>
          </w:tcPr>
          <w:p w14:paraId="09F07A43" w14:textId="0371C308" w:rsidR="0019426B" w:rsidRDefault="00000000">
            <w:pPr>
              <w:spacing w:after="360"/>
            </w:pPr>
            <w:r>
              <w:rPr>
                <w:sz w:val="20"/>
              </w:rPr>
              <w:t>3</w:t>
            </w:r>
            <w:r w:rsid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Características</w:t>
            </w:r>
            <w:proofErr w:type="spellEnd"/>
            <w:r w:rsidR="00C541FF" w:rsidRPr="00C541FF">
              <w:rPr>
                <w:sz w:val="20"/>
              </w:rPr>
              <w:t xml:space="preserve"> de </w:t>
            </w:r>
            <w:proofErr w:type="spellStart"/>
            <w:r w:rsidR="00C541FF" w:rsidRPr="00C541FF">
              <w:rPr>
                <w:sz w:val="20"/>
              </w:rPr>
              <w:t>bloco</w:t>
            </w:r>
            <w:proofErr w:type="spellEnd"/>
            <w:r w:rsidR="00C541FF" w:rsidRPr="00C541FF">
              <w:rPr>
                <w:sz w:val="20"/>
              </w:rPr>
              <w:t xml:space="preserve"> </w:t>
            </w:r>
            <w:proofErr w:type="spellStart"/>
            <w:r w:rsidR="00C541FF" w:rsidRPr="00C541FF">
              <w:rPr>
                <w:sz w:val="20"/>
              </w:rPr>
              <w:t>fixas</w:t>
            </w:r>
            <w:proofErr w:type="spellEnd"/>
            <w:r w:rsidR="00C541FF" w:rsidRPr="00C541FF">
              <w:rPr>
                <w:sz w:val="20"/>
              </w:rPr>
              <w:t xml:space="preserve"> para </w:t>
            </w:r>
            <w:proofErr w:type="spellStart"/>
            <w:r w:rsidR="00C541FF" w:rsidRPr="00C541FF">
              <w:rPr>
                <w:sz w:val="20"/>
              </w:rPr>
              <w:t>format_version</w:t>
            </w:r>
            <w:proofErr w:type="spellEnd"/>
            <w:r w:rsidR="00C541FF" w:rsidRPr="00C541FF">
              <w:rPr>
                <w:sz w:val="20"/>
              </w:rPr>
              <w:t xml:space="preserve"> &gt;= 1.26.20</w:t>
            </w:r>
          </w:p>
        </w:tc>
        <w:tc>
          <w:tcPr>
            <w:tcW w:w="2493" w:type="dxa"/>
            <w:vAlign w:val="center"/>
          </w:tcPr>
          <w:p w14:paraId="698F13DC" w14:textId="4D0F2A60" w:rsidR="0019426B" w:rsidRDefault="00C541FF">
            <w:pPr>
              <w:spacing w:after="360"/>
            </w:pPr>
            <w:proofErr w:type="spellStart"/>
            <w:r w:rsidRPr="00C541FF">
              <w:t>Características</w:t>
            </w:r>
            <w:proofErr w:type="spellEnd"/>
            <w:r w:rsidRPr="00C541FF">
              <w:t xml:space="preserve"> de </w:t>
            </w:r>
            <w:proofErr w:type="spellStart"/>
            <w:r w:rsidRPr="00C541FF">
              <w:t>bloco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fixas</w:t>
            </w:r>
            <w:proofErr w:type="spellEnd"/>
            <w:r w:rsidRPr="00C541FF">
              <w:t xml:space="preserve"> para </w:t>
            </w:r>
            <w:proofErr w:type="spellStart"/>
            <w:r w:rsidRPr="00C541FF">
              <w:t>format_version</w:t>
            </w:r>
            <w:proofErr w:type="spellEnd"/>
            <w:r w:rsidRPr="00C541FF">
              <w:t xml:space="preserve"> &gt;= 1.26.20</w:t>
            </w:r>
          </w:p>
        </w:tc>
        <w:tc>
          <w:tcPr>
            <w:tcW w:w="2493" w:type="dxa"/>
            <w:vAlign w:val="center"/>
          </w:tcPr>
          <w:p w14:paraId="30F9CF9E" w14:textId="32124417" w:rsidR="0019426B" w:rsidRDefault="00000000">
            <w:pPr>
              <w:spacing w:after="360"/>
            </w:pPr>
            <w:r>
              <w:rPr>
                <w:sz w:val="20"/>
              </w:rPr>
              <w:t>Patch</w:t>
            </w:r>
          </w:p>
        </w:tc>
        <w:tc>
          <w:tcPr>
            <w:tcW w:w="2493" w:type="dxa"/>
            <w:vAlign w:val="center"/>
          </w:tcPr>
          <w:p w14:paraId="7A9E9B10" w14:textId="12B2FC2A" w:rsidR="0019426B" w:rsidRDefault="00C541FF">
            <w:pPr>
              <w:spacing w:after="360"/>
            </w:pPr>
            <w:proofErr w:type="spellStart"/>
            <w:r>
              <w:t>Porque</w:t>
            </w:r>
            <w:proofErr w:type="spellEnd"/>
            <w:r>
              <w:t xml:space="preserve"> </w:t>
            </w:r>
            <w:r w:rsidRPr="00C541FF">
              <w:t xml:space="preserve">indica o </w:t>
            </w:r>
            <w:proofErr w:type="spellStart"/>
            <w:r w:rsidRPr="00C541FF">
              <w:t>conserto</w:t>
            </w:r>
            <w:proofErr w:type="spellEnd"/>
            <w:r w:rsidRPr="00C541FF">
              <w:t xml:space="preserve"> de um </w:t>
            </w:r>
            <w:proofErr w:type="spellStart"/>
            <w:r w:rsidRPr="00C541FF">
              <w:t>comportamento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técnico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que</w:t>
            </w:r>
            <w:proofErr w:type="spellEnd"/>
            <w:r w:rsidRPr="00C541FF">
              <w:t xml:space="preserve"> </w:t>
            </w:r>
            <w:proofErr w:type="spellStart"/>
            <w:proofErr w:type="gramStart"/>
            <w:r w:rsidRPr="00C541FF">
              <w:t>não</w:t>
            </w:r>
            <w:proofErr w:type="spellEnd"/>
            <w:proofErr w:type="gramEnd"/>
            <w:r w:rsidRPr="00C541FF">
              <w:t xml:space="preserve"> </w:t>
            </w:r>
            <w:proofErr w:type="spellStart"/>
            <w:r w:rsidRPr="00C541FF">
              <w:t>estava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funcionando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como</w:t>
            </w:r>
            <w:proofErr w:type="spellEnd"/>
            <w:r w:rsidRPr="00C541FF">
              <w:t xml:space="preserve"> </w:t>
            </w:r>
            <w:proofErr w:type="spellStart"/>
            <w:r w:rsidRPr="00C541FF">
              <w:t>deveria</w:t>
            </w:r>
            <w:proofErr w:type="spellEnd"/>
            <w:r w:rsidRPr="00C541FF">
              <w:t xml:space="preserve"> no </w:t>
            </w:r>
            <w:proofErr w:type="spellStart"/>
            <w:r w:rsidRPr="00C541FF">
              <w:t>sistema</w:t>
            </w:r>
            <w:proofErr w:type="spellEnd"/>
            <w:r w:rsidRPr="00C541FF">
              <w:t xml:space="preserve"> de </w:t>
            </w:r>
            <w:proofErr w:type="spellStart"/>
            <w:r w:rsidRPr="00C541FF">
              <w:t>blocos</w:t>
            </w:r>
            <w:proofErr w:type="spellEnd"/>
            <w:r w:rsidRPr="00C541FF">
              <w:t xml:space="preserve">, </w:t>
            </w:r>
            <w:proofErr w:type="spellStart"/>
            <w:r w:rsidRPr="00C541FF">
              <w:t>servindo</w:t>
            </w:r>
            <w:proofErr w:type="spellEnd"/>
            <w:r w:rsidRPr="00C541FF">
              <w:t xml:space="preserve"> para </w:t>
            </w:r>
            <w:proofErr w:type="spellStart"/>
            <w:r w:rsidRPr="00C541FF">
              <w:t>estabilizar</w:t>
            </w:r>
            <w:proofErr w:type="spellEnd"/>
            <w:r w:rsidRPr="00C541FF">
              <w:t xml:space="preserve"> as ferramentas de </w:t>
            </w:r>
            <w:proofErr w:type="spellStart"/>
            <w:r w:rsidRPr="00C541FF">
              <w:t>criadores</w:t>
            </w:r>
            <w:proofErr w:type="spellEnd"/>
            <w:r w:rsidRPr="00C541FF">
              <w:t>.</w:t>
            </w:r>
          </w:p>
        </w:tc>
      </w:tr>
    </w:tbl>
    <w:p w14:paraId="3E0ABD67" w14:textId="77777777" w:rsidR="0019426B" w:rsidRDefault="00000000">
      <w:r>
        <w:rPr>
          <w:b/>
          <w:sz w:val="24"/>
        </w:rPr>
        <w:t>Questões</w:t>
      </w:r>
    </w:p>
    <w:p w14:paraId="3D10F22F" w14:textId="77777777" w:rsidR="0019426B" w:rsidRDefault="00000000">
      <w:pPr>
        <w:ind w:left="340" w:hanging="340"/>
      </w:pPr>
      <w:r>
        <w:t>1.  Qual foi a mudança mais importante encontrada na atualização?</w:t>
      </w:r>
    </w:p>
    <w:p w14:paraId="4E27BFC7" w14:textId="37F8E2D5" w:rsidR="0019426B" w:rsidRDefault="00437B23">
      <w:r>
        <w:t xml:space="preserve">A 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travamentos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podiam</w:t>
      </w:r>
      <w:proofErr w:type="spellEnd"/>
      <w:r>
        <w:t xml:space="preserve"> </w:t>
      </w:r>
      <w:proofErr w:type="spellStart"/>
      <w:r>
        <w:t>ocorrer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jogo</w:t>
      </w:r>
      <w:proofErr w:type="spellEnd"/>
      <w:r>
        <w:t>.</w:t>
      </w:r>
    </w:p>
    <w:p w14:paraId="65F512CD" w14:textId="77777777" w:rsidR="0019426B" w:rsidRDefault="00000000">
      <w:pPr>
        <w:ind w:left="340" w:hanging="340"/>
      </w:pPr>
      <w:r>
        <w:t>2.  A atualização trouxe mais novidades ou mais correções?</w:t>
      </w:r>
    </w:p>
    <w:p w14:paraId="05DF36B1" w14:textId="5F6B7073" w:rsidR="0019426B" w:rsidRDefault="00437B23">
      <w:r>
        <w:t xml:space="preserve">Mais </w:t>
      </w:r>
      <w:proofErr w:type="spellStart"/>
      <w:r>
        <w:t>correções</w:t>
      </w:r>
      <w:proofErr w:type="spellEnd"/>
      <w:r>
        <w:t>.</w:t>
      </w:r>
    </w:p>
    <w:p w14:paraId="5F41CD36" w14:textId="77777777" w:rsidR="0019426B" w:rsidRDefault="00000000">
      <w:pPr>
        <w:ind w:left="340" w:hanging="340"/>
      </w:pPr>
      <w:r>
        <w:t>3</w:t>
      </w:r>
      <w:proofErr w:type="gramStart"/>
      <w:r>
        <w:t>.  Por</w:t>
      </w:r>
      <w:proofErr w:type="gramEnd"/>
      <w:r>
        <w:t xml:space="preserve"> que as empresas publicam release notes </w:t>
      </w:r>
      <w:proofErr w:type="spellStart"/>
      <w:r>
        <w:t>ou</w:t>
      </w:r>
      <w:proofErr w:type="spellEnd"/>
      <w:r>
        <w:t xml:space="preserve"> patch notes?</w:t>
      </w:r>
    </w:p>
    <w:p w14:paraId="0D74229D" w14:textId="699569CD" w:rsidR="00437B23" w:rsidRDefault="00437B23" w:rsidP="00437B23">
      <w:pPr>
        <w:ind w:left="340" w:hanging="340"/>
      </w:pPr>
      <w:r>
        <w:t>P</w:t>
      </w:r>
      <w:r w:rsidRPr="00437B23">
        <w:t xml:space="preserve">ara </w:t>
      </w:r>
      <w:proofErr w:type="spellStart"/>
      <w:r w:rsidRPr="00437B23">
        <w:t>manter</w:t>
      </w:r>
      <w:proofErr w:type="spellEnd"/>
      <w:r w:rsidRPr="00437B23">
        <w:t xml:space="preserve"> o </w:t>
      </w:r>
      <w:proofErr w:type="spellStart"/>
      <w:r w:rsidRPr="00437B23">
        <w:t>público</w:t>
      </w:r>
      <w:proofErr w:type="spellEnd"/>
      <w:r w:rsidRPr="00437B23">
        <w:t xml:space="preserve"> </w:t>
      </w:r>
      <w:proofErr w:type="spellStart"/>
      <w:r w:rsidRPr="00437B23">
        <w:t>informado</w:t>
      </w:r>
      <w:proofErr w:type="spellEnd"/>
      <w:r w:rsidRPr="00437B23">
        <w:t xml:space="preserve"> </w:t>
      </w:r>
      <w:proofErr w:type="spellStart"/>
      <w:r w:rsidRPr="00437B23">
        <w:t>sobre</w:t>
      </w:r>
      <w:proofErr w:type="spellEnd"/>
      <w:r w:rsidRPr="00437B23">
        <w:t xml:space="preserve"> o </w:t>
      </w:r>
      <w:proofErr w:type="spellStart"/>
      <w:r w:rsidRPr="00437B23">
        <w:t>que</w:t>
      </w:r>
      <w:proofErr w:type="spellEnd"/>
      <w:r w:rsidRPr="00437B23">
        <w:t xml:space="preserve"> </w:t>
      </w:r>
      <w:proofErr w:type="spellStart"/>
      <w:r w:rsidRPr="00437B23">
        <w:t>mudou</w:t>
      </w:r>
      <w:proofErr w:type="spellEnd"/>
      <w:r w:rsidRPr="00437B23">
        <w:t xml:space="preserve"> no </w:t>
      </w:r>
      <w:proofErr w:type="spellStart"/>
      <w:r w:rsidRPr="00437B23">
        <w:t>jogo</w:t>
      </w:r>
      <w:proofErr w:type="spellEnd"/>
      <w:r>
        <w:t>.</w:t>
      </w:r>
    </w:p>
    <w:p w14:paraId="60859089" w14:textId="77777777" w:rsidR="0019426B" w:rsidRDefault="00000000">
      <w:pPr>
        <w:ind w:left="340" w:hanging="340"/>
      </w:pPr>
      <w:r>
        <w:t xml:space="preserve">4.  Qual é </w:t>
      </w:r>
      <w:proofErr w:type="gramStart"/>
      <w:r>
        <w:t>a</w:t>
      </w:r>
      <w:proofErr w:type="gramEnd"/>
      <w:r>
        <w:t xml:space="preserve"> importância de controlar as versões de um software </w:t>
      </w:r>
      <w:proofErr w:type="spellStart"/>
      <w:r>
        <w:t>ou</w:t>
      </w:r>
      <w:proofErr w:type="spellEnd"/>
      <w:r>
        <w:t xml:space="preserve"> </w:t>
      </w:r>
      <w:proofErr w:type="spellStart"/>
      <w:r>
        <w:t>jogo</w:t>
      </w:r>
      <w:proofErr w:type="spellEnd"/>
      <w:r>
        <w:t>?</w:t>
      </w:r>
    </w:p>
    <w:p w14:paraId="44738D24" w14:textId="52815D49" w:rsidR="00437B23" w:rsidRPr="00437B23" w:rsidRDefault="00437B23" w:rsidP="00437B23">
      <w:pPr>
        <w:rPr>
          <w:sz w:val="18"/>
          <w:szCs w:val="18"/>
        </w:rPr>
      </w:pPr>
      <w:r w:rsidRPr="00437B23">
        <w:rPr>
          <w:sz w:val="18"/>
          <w:szCs w:val="18"/>
        </w:rPr>
        <w:t>P</w:t>
      </w:r>
      <w:r w:rsidRPr="00437B23">
        <w:rPr>
          <w:sz w:val="18"/>
          <w:szCs w:val="18"/>
        </w:rPr>
        <w:t xml:space="preserve">ara </w:t>
      </w:r>
      <w:proofErr w:type="spellStart"/>
      <w:r w:rsidRPr="00437B23">
        <w:rPr>
          <w:sz w:val="18"/>
          <w:szCs w:val="18"/>
        </w:rPr>
        <w:t>organizar</w:t>
      </w:r>
      <w:proofErr w:type="spellEnd"/>
      <w:r w:rsidRPr="00437B23">
        <w:rPr>
          <w:sz w:val="18"/>
          <w:szCs w:val="18"/>
        </w:rPr>
        <w:t xml:space="preserve"> o </w:t>
      </w:r>
      <w:proofErr w:type="spellStart"/>
      <w:r w:rsidRPr="00437B23">
        <w:rPr>
          <w:sz w:val="18"/>
          <w:szCs w:val="18"/>
        </w:rPr>
        <w:t>trabalho</w:t>
      </w:r>
      <w:proofErr w:type="spellEnd"/>
      <w:r w:rsidRPr="00437B23">
        <w:rPr>
          <w:sz w:val="18"/>
          <w:szCs w:val="18"/>
        </w:rPr>
        <w:t xml:space="preserve"> dos </w:t>
      </w:r>
      <w:proofErr w:type="spellStart"/>
      <w:r w:rsidRPr="00437B23">
        <w:rPr>
          <w:sz w:val="18"/>
          <w:szCs w:val="18"/>
        </w:rPr>
        <w:t>programadores</w:t>
      </w:r>
      <w:proofErr w:type="spellEnd"/>
      <w:r w:rsidRPr="00437B23">
        <w:rPr>
          <w:sz w:val="18"/>
          <w:szCs w:val="18"/>
        </w:rPr>
        <w:t xml:space="preserve">, </w:t>
      </w:r>
      <w:proofErr w:type="spellStart"/>
      <w:r w:rsidRPr="00437B23">
        <w:rPr>
          <w:sz w:val="18"/>
          <w:szCs w:val="18"/>
        </w:rPr>
        <w:t>permitindo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identificar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onde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surgiram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novos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erros</w:t>
      </w:r>
      <w:proofErr w:type="spellEnd"/>
      <w:r w:rsidRPr="00437B23">
        <w:rPr>
          <w:sz w:val="18"/>
          <w:szCs w:val="18"/>
        </w:rPr>
        <w:t>,</w:t>
      </w:r>
    </w:p>
    <w:p w14:paraId="3C013A5B" w14:textId="77777777" w:rsidR="00437B23" w:rsidRPr="00437B23" w:rsidRDefault="00437B23">
      <w:pPr>
        <w:ind w:left="340" w:hanging="340"/>
        <w:rPr>
          <w:sz w:val="18"/>
          <w:szCs w:val="18"/>
        </w:rPr>
      </w:pPr>
      <w:proofErr w:type="spellStart"/>
      <w:r w:rsidRPr="00437B23">
        <w:rPr>
          <w:sz w:val="18"/>
          <w:szCs w:val="18"/>
        </w:rPr>
        <w:t>garantir</w:t>
      </w:r>
      <w:proofErr w:type="spellEnd"/>
      <w:r w:rsidRPr="00437B23">
        <w:rPr>
          <w:sz w:val="18"/>
          <w:szCs w:val="18"/>
        </w:rPr>
        <w:t xml:space="preserve"> a </w:t>
      </w:r>
      <w:proofErr w:type="spellStart"/>
      <w:r w:rsidRPr="00437B23">
        <w:rPr>
          <w:sz w:val="18"/>
          <w:szCs w:val="18"/>
        </w:rPr>
        <w:t>compatibilidade</w:t>
      </w:r>
      <w:proofErr w:type="spellEnd"/>
      <w:r w:rsidRPr="00437B23">
        <w:rPr>
          <w:sz w:val="18"/>
          <w:szCs w:val="18"/>
        </w:rPr>
        <w:t xml:space="preserve"> com </w:t>
      </w:r>
      <w:proofErr w:type="spellStart"/>
      <w:r w:rsidRPr="00437B23">
        <w:rPr>
          <w:sz w:val="18"/>
          <w:szCs w:val="18"/>
        </w:rPr>
        <w:t>arquivos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antigos</w:t>
      </w:r>
      <w:proofErr w:type="spellEnd"/>
      <w:r w:rsidRPr="00437B23">
        <w:rPr>
          <w:sz w:val="18"/>
          <w:szCs w:val="18"/>
        </w:rPr>
        <w:t xml:space="preserve"> e </w:t>
      </w:r>
      <w:proofErr w:type="spellStart"/>
      <w:r w:rsidRPr="00437B23">
        <w:rPr>
          <w:sz w:val="18"/>
          <w:szCs w:val="18"/>
        </w:rPr>
        <w:t>salvar</w:t>
      </w:r>
      <w:proofErr w:type="spellEnd"/>
      <w:r w:rsidRPr="00437B23">
        <w:rPr>
          <w:sz w:val="18"/>
          <w:szCs w:val="18"/>
        </w:rPr>
        <w:t xml:space="preserve"> o </w:t>
      </w:r>
      <w:proofErr w:type="spellStart"/>
      <w:r w:rsidRPr="00437B23">
        <w:rPr>
          <w:sz w:val="18"/>
          <w:szCs w:val="18"/>
        </w:rPr>
        <w:t>jogo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rapidamente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caso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uma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atualização</w:t>
      </w:r>
      <w:proofErr w:type="spellEnd"/>
      <w:r w:rsidRPr="00437B23">
        <w:rPr>
          <w:sz w:val="18"/>
          <w:szCs w:val="18"/>
        </w:rPr>
        <w:t xml:space="preserve"> </w:t>
      </w:r>
      <w:proofErr w:type="spellStart"/>
      <w:r w:rsidRPr="00437B23">
        <w:rPr>
          <w:sz w:val="18"/>
          <w:szCs w:val="18"/>
        </w:rPr>
        <w:t>dê</w:t>
      </w:r>
      <w:proofErr w:type="spellEnd"/>
    </w:p>
    <w:p w14:paraId="7F06BDE5" w14:textId="5BD367F1" w:rsidR="0019426B" w:rsidRPr="00437B23" w:rsidRDefault="00437B23" w:rsidP="00437B23">
      <w:pPr>
        <w:ind w:left="340" w:hanging="340"/>
        <w:rPr>
          <w:sz w:val="18"/>
          <w:szCs w:val="18"/>
        </w:rPr>
      </w:pPr>
      <w:proofErr w:type="spellStart"/>
      <w:r w:rsidRPr="00437B23">
        <w:rPr>
          <w:sz w:val="18"/>
          <w:szCs w:val="18"/>
        </w:rPr>
        <w:t>errado</w:t>
      </w:r>
      <w:proofErr w:type="spellEnd"/>
      <w:r w:rsidRPr="00437B23">
        <w:rPr>
          <w:sz w:val="18"/>
          <w:szCs w:val="18"/>
        </w:rPr>
        <w:t>.</w:t>
      </w:r>
    </w:p>
    <w:sectPr w:rsidR="0019426B" w:rsidRPr="00437B23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522C5" w14:textId="77777777" w:rsidR="00300D3F" w:rsidRDefault="00300D3F">
      <w:pPr>
        <w:spacing w:after="0" w:line="240" w:lineRule="auto"/>
      </w:pPr>
      <w:r>
        <w:separator/>
      </w:r>
    </w:p>
  </w:endnote>
  <w:endnote w:type="continuationSeparator" w:id="0">
    <w:p w14:paraId="78DBEE7C" w14:textId="77777777" w:rsidR="00300D3F" w:rsidRDefault="00300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B712" w14:textId="77777777" w:rsidR="0019426B" w:rsidRDefault="00000000">
    <w:pPr>
      <w:pStyle w:val="Rodap"/>
      <w:jc w:val="center"/>
    </w:pPr>
    <w:proofErr w:type="spellStart"/>
    <w:r>
      <w:rPr>
        <w:color w:val="646464"/>
        <w:sz w:val="18"/>
      </w:rPr>
      <w:t>Atividade</w:t>
    </w:r>
    <w:proofErr w:type="spellEnd"/>
    <w:r>
      <w:rPr>
        <w:color w:val="646464"/>
        <w:sz w:val="18"/>
      </w:rPr>
      <w:t xml:space="preserve"> de </w:t>
    </w:r>
    <w:proofErr w:type="spellStart"/>
    <w:r>
      <w:rPr>
        <w:color w:val="646464"/>
        <w:sz w:val="18"/>
      </w:rPr>
      <w:t>Versionamento</w:t>
    </w:r>
    <w:proofErr w:type="spellEnd"/>
    <w:r>
      <w:rPr>
        <w:color w:val="646464"/>
        <w:sz w:val="18"/>
      </w:rPr>
      <w:t xml:space="preserve"> de Código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55244" w14:textId="77777777" w:rsidR="00300D3F" w:rsidRDefault="00300D3F">
      <w:pPr>
        <w:spacing w:after="0" w:line="240" w:lineRule="auto"/>
      </w:pPr>
      <w:r>
        <w:separator/>
      </w:r>
    </w:p>
  </w:footnote>
  <w:footnote w:type="continuationSeparator" w:id="0">
    <w:p w14:paraId="413F5440" w14:textId="77777777" w:rsidR="00300D3F" w:rsidRDefault="00300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699924">
    <w:abstractNumId w:val="8"/>
  </w:num>
  <w:num w:numId="2" w16cid:durableId="1749691136">
    <w:abstractNumId w:val="6"/>
  </w:num>
  <w:num w:numId="3" w16cid:durableId="952900250">
    <w:abstractNumId w:val="5"/>
  </w:num>
  <w:num w:numId="4" w16cid:durableId="1045566230">
    <w:abstractNumId w:val="4"/>
  </w:num>
  <w:num w:numId="5" w16cid:durableId="356664015">
    <w:abstractNumId w:val="7"/>
  </w:num>
  <w:num w:numId="6" w16cid:durableId="28072899">
    <w:abstractNumId w:val="3"/>
  </w:num>
  <w:num w:numId="7" w16cid:durableId="1029373964">
    <w:abstractNumId w:val="2"/>
  </w:num>
  <w:num w:numId="8" w16cid:durableId="1254053149">
    <w:abstractNumId w:val="1"/>
  </w:num>
  <w:num w:numId="9" w16cid:durableId="72845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63B"/>
    <w:rsid w:val="0015074B"/>
    <w:rsid w:val="0019426B"/>
    <w:rsid w:val="0029639D"/>
    <w:rsid w:val="00300D3F"/>
    <w:rsid w:val="00326F90"/>
    <w:rsid w:val="00360843"/>
    <w:rsid w:val="00437B23"/>
    <w:rsid w:val="00517C63"/>
    <w:rsid w:val="006C58EF"/>
    <w:rsid w:val="00805FFD"/>
    <w:rsid w:val="00AA1D8D"/>
    <w:rsid w:val="00B47730"/>
    <w:rsid w:val="00C541FF"/>
    <w:rsid w:val="00C96333"/>
    <w:rsid w:val="00CB0664"/>
    <w:rsid w:val="00D04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5BD82"/>
  <w14:defaultImageDpi w14:val="300"/>
  <w15:docId w15:val="{5F9BE8E2-3DCD-41E6-B8D8-41A023E0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2515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 CARVALHO SILVA</cp:lastModifiedBy>
  <cp:revision>2</cp:revision>
  <dcterms:created xsi:type="dcterms:W3CDTF">2026-05-22T11:13:00Z</dcterms:created>
  <dcterms:modified xsi:type="dcterms:W3CDTF">2026-05-22T11:13:00Z</dcterms:modified>
  <cp:category/>
</cp:coreProperties>
</file>