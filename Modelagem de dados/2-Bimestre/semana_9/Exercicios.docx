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CC138" w14:textId="77777777" w:rsidR="003E6260" w:rsidRDefault="00000000">
      <w:pPr>
        <w:pStyle w:val="Ttulo"/>
        <w:jc w:val="center"/>
      </w:pPr>
      <w:r>
        <w:t>Exercícios de SQL</w:t>
      </w:r>
    </w:p>
    <w:p w14:paraId="2BED4E99" w14:textId="77777777" w:rsidR="003E6260" w:rsidRDefault="00000000">
      <w:pPr>
        <w:jc w:val="center"/>
      </w:pPr>
      <w:r>
        <w:rPr>
          <w:b/>
          <w:sz w:val="24"/>
        </w:rPr>
        <w:t>Somente enunciados — Cláusulas SELECT Avançadas</w:t>
      </w:r>
    </w:p>
    <w:p w14:paraId="49ED0179" w14:textId="0A1D816A" w:rsidR="003E6260" w:rsidRDefault="00000000">
      <w:pPr>
        <w:jc w:val="center"/>
      </w:pPr>
      <w:r>
        <w:rPr>
          <w:b/>
          <w:sz w:val="21"/>
        </w:rPr>
        <w:t xml:space="preserve">Nome: </w:t>
      </w:r>
      <w:proofErr w:type="spellStart"/>
      <w:r w:rsidR="00033B4D">
        <w:rPr>
          <w:b/>
          <w:sz w:val="21"/>
        </w:rPr>
        <w:t>Jhonata</w:t>
      </w:r>
      <w:proofErr w:type="spellEnd"/>
      <w:r w:rsidR="00033B4D">
        <w:rPr>
          <w:b/>
          <w:sz w:val="21"/>
        </w:rPr>
        <w:t xml:space="preserve"> Carvalho Silva  </w:t>
      </w:r>
      <w:r>
        <w:rPr>
          <w:b/>
          <w:sz w:val="21"/>
        </w:rPr>
        <w:t xml:space="preserve"> Turma: </w:t>
      </w:r>
      <w:r w:rsidR="00033B4D">
        <w:rPr>
          <w:b/>
          <w:sz w:val="21"/>
        </w:rPr>
        <w:t>3B</w:t>
      </w:r>
      <w:r>
        <w:rPr>
          <w:b/>
          <w:sz w:val="21"/>
        </w:rPr>
        <w:t xml:space="preserve">   Data: </w:t>
      </w:r>
      <w:r w:rsidR="00033B4D">
        <w:rPr>
          <w:b/>
          <w:sz w:val="21"/>
        </w:rPr>
        <w:t>06/05/2026</w:t>
      </w:r>
    </w:p>
    <w:p w14:paraId="245E5A26" w14:textId="77777777" w:rsidR="003E6260" w:rsidRDefault="003E6260"/>
    <w:p w14:paraId="52B51974" w14:textId="77777777" w:rsidR="003E6260" w:rsidRDefault="00000000">
      <w:pPr>
        <w:pStyle w:val="Ttulo1"/>
      </w:pPr>
      <w:r>
        <w:t>Orientações gerais</w:t>
      </w:r>
    </w:p>
    <w:p w14:paraId="089E5315" w14:textId="77777777" w:rsidR="003E6260" w:rsidRDefault="00000000">
      <w:pPr>
        <w:pStyle w:val="Commarcadores"/>
      </w:pPr>
      <w:r>
        <w:t>Leia cada questão com atenção antes de responder.</w:t>
      </w:r>
    </w:p>
    <w:p w14:paraId="3CE5FB3C" w14:textId="77777777" w:rsidR="003E6260" w:rsidRDefault="00000000">
      <w:pPr>
        <w:pStyle w:val="Commarcadores"/>
      </w:pPr>
      <w:r>
        <w:t>Quando houver código SQL, observe o nome das tabelas e das colunas.</w:t>
      </w:r>
    </w:p>
    <w:p w14:paraId="5DE405E3" w14:textId="77777777" w:rsidR="003E6260" w:rsidRDefault="00000000">
      <w:pPr>
        <w:pStyle w:val="Commarcadores"/>
      </w:pPr>
      <w:r>
        <w:t>Nas questões práticas, escreva a consulta SQL solicitada.</w:t>
      </w:r>
    </w:p>
    <w:p w14:paraId="0FC2AE2F" w14:textId="77777777" w:rsidR="003E6260" w:rsidRDefault="00000000">
      <w:pPr>
        <w:pStyle w:val="Commarcadores"/>
      </w:pPr>
      <w:r>
        <w:t>Responda com suas próprias palavras quando a questão pedir explicação.</w:t>
      </w:r>
    </w:p>
    <w:p w14:paraId="3AA0F6F3" w14:textId="77777777" w:rsidR="003E6260" w:rsidRDefault="00000000">
      <w:pPr>
        <w:pStyle w:val="Ttulo1"/>
      </w:pPr>
      <w:r>
        <w:t>1. Operadores de conjunto: UNION, UNION ALL, INTERSECT e EXCEPT</w:t>
      </w:r>
    </w:p>
    <w:p w14:paraId="4C2E92C1" w14:textId="77777777" w:rsidR="003E6260" w:rsidRDefault="00000000">
      <w:r>
        <w:t>Considere as duas tabelas a seguir para responder às questões desta seção: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3E6260" w14:paraId="245B9C9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1C0E515" w14:textId="77777777" w:rsidR="003E6260" w:rsidRDefault="00000000">
            <w:r>
              <w:rPr>
                <w:b/>
                <w:sz w:val="20"/>
              </w:rPr>
              <w:t>clientes_online</w:t>
            </w:r>
          </w:p>
        </w:tc>
        <w:tc>
          <w:tcPr>
            <w:tcW w:w="4986" w:type="dxa"/>
            <w:shd w:val="clear" w:color="auto" w:fill="D9EAF7"/>
          </w:tcPr>
          <w:p w14:paraId="502130D8" w14:textId="77777777" w:rsidR="003E6260" w:rsidRDefault="00000000">
            <w:r>
              <w:rPr>
                <w:b/>
                <w:sz w:val="20"/>
              </w:rPr>
              <w:t>clientes_fisicos</w:t>
            </w:r>
          </w:p>
        </w:tc>
      </w:tr>
      <w:tr w:rsidR="003E6260" w14:paraId="12115D84" w14:textId="77777777">
        <w:trPr>
          <w:jc w:val="center"/>
        </w:trPr>
        <w:tc>
          <w:tcPr>
            <w:tcW w:w="4986" w:type="dxa"/>
          </w:tcPr>
          <w:p w14:paraId="6994448B" w14:textId="77777777" w:rsidR="003E6260" w:rsidRDefault="00000000">
            <w:r>
              <w:rPr>
                <w:sz w:val="20"/>
              </w:rPr>
              <w:t>Ana</w:t>
            </w:r>
          </w:p>
        </w:tc>
        <w:tc>
          <w:tcPr>
            <w:tcW w:w="4986" w:type="dxa"/>
          </w:tcPr>
          <w:p w14:paraId="78167EF4" w14:textId="77777777" w:rsidR="003E6260" w:rsidRDefault="00000000">
            <w:r>
              <w:rPr>
                <w:sz w:val="20"/>
              </w:rPr>
              <w:t>Carlos</w:t>
            </w:r>
          </w:p>
        </w:tc>
      </w:tr>
      <w:tr w:rsidR="003E6260" w14:paraId="15EC8FDE" w14:textId="77777777">
        <w:trPr>
          <w:jc w:val="center"/>
        </w:trPr>
        <w:tc>
          <w:tcPr>
            <w:tcW w:w="4986" w:type="dxa"/>
          </w:tcPr>
          <w:p w14:paraId="3F3D42A2" w14:textId="77777777" w:rsidR="003E6260" w:rsidRDefault="00000000">
            <w:r>
              <w:rPr>
                <w:sz w:val="20"/>
              </w:rPr>
              <w:t>Carlos</w:t>
            </w:r>
          </w:p>
        </w:tc>
        <w:tc>
          <w:tcPr>
            <w:tcW w:w="4986" w:type="dxa"/>
          </w:tcPr>
          <w:p w14:paraId="2C3204BD" w14:textId="77777777" w:rsidR="003E6260" w:rsidRDefault="00000000">
            <w:r>
              <w:rPr>
                <w:sz w:val="20"/>
              </w:rPr>
              <w:t>Bia</w:t>
            </w:r>
          </w:p>
        </w:tc>
      </w:tr>
      <w:tr w:rsidR="003E6260" w14:paraId="0E82D117" w14:textId="77777777">
        <w:trPr>
          <w:jc w:val="center"/>
        </w:trPr>
        <w:tc>
          <w:tcPr>
            <w:tcW w:w="4986" w:type="dxa"/>
          </w:tcPr>
          <w:p w14:paraId="2F57FCE2" w14:textId="77777777" w:rsidR="003E6260" w:rsidRDefault="00000000">
            <w:r>
              <w:rPr>
                <w:sz w:val="20"/>
              </w:rPr>
              <w:t>Bia</w:t>
            </w:r>
          </w:p>
        </w:tc>
        <w:tc>
          <w:tcPr>
            <w:tcW w:w="4986" w:type="dxa"/>
          </w:tcPr>
          <w:p w14:paraId="5D8D3DA5" w14:textId="77777777" w:rsidR="003E6260" w:rsidRDefault="00000000">
            <w:r>
              <w:rPr>
                <w:sz w:val="20"/>
              </w:rPr>
              <w:t>Denis</w:t>
            </w:r>
          </w:p>
        </w:tc>
      </w:tr>
    </w:tbl>
    <w:p w14:paraId="4B9C1348" w14:textId="77777777" w:rsidR="003E6260" w:rsidRDefault="003E6260"/>
    <w:p w14:paraId="0A81D7B5" w14:textId="05051ED5" w:rsidR="00033B4D" w:rsidRDefault="00000000" w:rsidP="00033B4D">
      <w:pPr>
        <w:pStyle w:val="PargrafodaLista"/>
        <w:numPr>
          <w:ilvl w:val="0"/>
          <w:numId w:val="10"/>
        </w:numPr>
      </w:pPr>
      <w:proofErr w:type="spellStart"/>
      <w:r>
        <w:t>Explique</w:t>
      </w:r>
      <w:proofErr w:type="spellEnd"/>
      <w:r>
        <w:t xml:space="preserve"> com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palavras</w:t>
      </w:r>
      <w:proofErr w:type="spellEnd"/>
      <w:r>
        <w:t xml:space="preserve"> qual é a </w:t>
      </w:r>
      <w:proofErr w:type="spellStart"/>
      <w:r>
        <w:t>função</w:t>
      </w:r>
      <w:proofErr w:type="spellEnd"/>
      <w:r>
        <w:t xml:space="preserve"> do </w:t>
      </w:r>
      <w:proofErr w:type="spellStart"/>
      <w:r>
        <w:t>operador</w:t>
      </w:r>
      <w:proofErr w:type="spellEnd"/>
      <w:r>
        <w:t xml:space="preserve"> UNION</w:t>
      </w:r>
      <w:r w:rsidR="00033B4D">
        <w:t xml:space="preserve">: o UNION serve para </w:t>
      </w:r>
      <w:proofErr w:type="spellStart"/>
      <w:r w:rsidR="00033B4D">
        <w:t>juntar</w:t>
      </w:r>
      <w:proofErr w:type="spellEnd"/>
      <w:r w:rsidR="00033B4D">
        <w:t xml:space="preserve"> </w:t>
      </w:r>
      <w:proofErr w:type="spellStart"/>
      <w:r w:rsidR="00033B4D">
        <w:t>os</w:t>
      </w:r>
      <w:proofErr w:type="spellEnd"/>
      <w:r w:rsidR="00033B4D">
        <w:t xml:space="preserve"> </w:t>
      </w:r>
      <w:proofErr w:type="spellStart"/>
      <w:r w:rsidR="00033B4D">
        <w:t>resultados</w:t>
      </w:r>
      <w:proofErr w:type="spellEnd"/>
      <w:r w:rsidR="00033B4D">
        <w:t xml:space="preserve"> de duas </w:t>
      </w:r>
      <w:proofErr w:type="spellStart"/>
      <w:r w:rsidR="00033B4D">
        <w:t>tabelas</w:t>
      </w:r>
      <w:proofErr w:type="spellEnd"/>
      <w:r w:rsidR="00033B4D">
        <w:t xml:space="preserve"> e remover d</w:t>
      </w:r>
      <w:proofErr w:type="spellStart"/>
      <w:r w:rsidR="00033B4D">
        <w:t>upliações</w:t>
      </w:r>
      <w:proofErr w:type="spellEnd"/>
      <w:r w:rsidR="00033B4D">
        <w:t>.</w:t>
      </w:r>
    </w:p>
    <w:p w14:paraId="38D81275" w14:textId="3B29F9BF" w:rsidR="003E6260" w:rsidRDefault="00000000">
      <w:r>
        <w:t>2. Qual é a diferença entre UNION e UNION ALL?</w:t>
      </w:r>
      <w:r w:rsidR="00033B4D">
        <w:t xml:space="preserve"> R: O UNION junta </w:t>
      </w:r>
      <w:proofErr w:type="spellStart"/>
      <w:r w:rsidR="00033B4D">
        <w:t>os</w:t>
      </w:r>
      <w:proofErr w:type="spellEnd"/>
      <w:r w:rsidR="00033B4D">
        <w:t xml:space="preserve"> dados e </w:t>
      </w:r>
      <w:proofErr w:type="gramStart"/>
      <w:r w:rsidR="00033B4D">
        <w:t>remove</w:t>
      </w:r>
      <w:proofErr w:type="gramEnd"/>
      <w:r w:rsidR="00033B4D">
        <w:t xml:space="preserve"> </w:t>
      </w:r>
      <w:proofErr w:type="spellStart"/>
      <w:r w:rsidR="00033B4D">
        <w:t>os</w:t>
      </w:r>
      <w:proofErr w:type="spellEnd"/>
      <w:r w:rsidR="00033B4D">
        <w:t xml:space="preserve"> </w:t>
      </w:r>
      <w:proofErr w:type="spellStart"/>
      <w:r w:rsidR="00033B4D">
        <w:t>duplicados</w:t>
      </w:r>
      <w:proofErr w:type="spellEnd"/>
      <w:r w:rsidR="00033B4D">
        <w:t xml:space="preserve">, </w:t>
      </w:r>
      <w:proofErr w:type="spellStart"/>
      <w:r w:rsidR="00033B4D">
        <w:t>já</w:t>
      </w:r>
      <w:proofErr w:type="spellEnd"/>
      <w:r w:rsidR="00033B4D">
        <w:t xml:space="preserve"> o UNION ALL </w:t>
      </w:r>
      <w:proofErr w:type="spellStart"/>
      <w:proofErr w:type="gramStart"/>
      <w:r w:rsidR="00033B4D">
        <w:t>não</w:t>
      </w:r>
      <w:proofErr w:type="spellEnd"/>
      <w:proofErr w:type="gramEnd"/>
      <w:r w:rsidR="00033B4D">
        <w:t xml:space="preserve"> remove </w:t>
      </w:r>
      <w:proofErr w:type="spellStart"/>
      <w:r w:rsidR="00033B4D">
        <w:t>os</w:t>
      </w:r>
      <w:proofErr w:type="spellEnd"/>
      <w:r w:rsidR="00033B4D">
        <w:t xml:space="preserve"> </w:t>
      </w:r>
      <w:proofErr w:type="spellStart"/>
      <w:r w:rsidR="00033B4D">
        <w:t>duplicados</w:t>
      </w:r>
      <w:proofErr w:type="spellEnd"/>
      <w:r w:rsidR="00033B4D">
        <w:t>.</w:t>
      </w:r>
    </w:p>
    <w:p w14:paraId="5448E2FA" w14:textId="075E40A4" w:rsidR="003E6260" w:rsidRDefault="00000000">
      <w:r>
        <w:t xml:space="preserve">3. Qual operador deve ser usado para encontrar registros que </w:t>
      </w:r>
      <w:proofErr w:type="spellStart"/>
      <w:r>
        <w:t>aparecem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duas </w:t>
      </w:r>
      <w:proofErr w:type="spellStart"/>
      <w:r>
        <w:t>consultas</w:t>
      </w:r>
      <w:proofErr w:type="spellEnd"/>
      <w:r>
        <w:t>?</w:t>
      </w:r>
      <w:r w:rsidR="00033B4D">
        <w:t xml:space="preserve"> R: c) INTERSECT</w:t>
      </w:r>
      <w:r>
        <w:br/>
      </w:r>
      <w:r>
        <w:br/>
        <w:t>a) UNION</w:t>
      </w:r>
      <w:r>
        <w:br/>
        <w:t>b) UNION ALL</w:t>
      </w:r>
      <w:r>
        <w:br/>
        <w:t>c) INTERSECT</w:t>
      </w:r>
      <w:r>
        <w:br/>
        <w:t>d) EXCEPT</w:t>
      </w:r>
    </w:p>
    <w:p w14:paraId="0B386DCF" w14:textId="77777777" w:rsidR="003E6260" w:rsidRDefault="00000000">
      <w:r>
        <w:t>4. Observe a consulta abaixo e escreva qual será o resultado.</w:t>
      </w:r>
    </w:p>
    <w:p w14:paraId="3237D7C7" w14:textId="235DC137" w:rsidR="00033B4D" w:rsidRDefault="00000000" w:rsidP="00033B4D">
      <w:pPr>
        <w:pStyle w:val="CdigoSQL"/>
        <w:shd w:val="clear" w:color="auto" w:fill="F2F2F2"/>
      </w:pPr>
      <w:r>
        <w:t>SELECT nome FROM clientes_online</w:t>
      </w:r>
      <w:r>
        <w:br/>
        <w:t>EXCEPT</w:t>
      </w:r>
      <w:r>
        <w:br/>
        <w:t xml:space="preserve">SELECT </w:t>
      </w:r>
      <w:proofErr w:type="spellStart"/>
      <w:r>
        <w:t>nome</w:t>
      </w:r>
      <w:proofErr w:type="spellEnd"/>
      <w:r>
        <w:t xml:space="preserve"> FROM </w:t>
      </w:r>
      <w:proofErr w:type="spellStart"/>
      <w:r>
        <w:t>clientes_fisicos</w:t>
      </w:r>
      <w:proofErr w:type="spellEnd"/>
      <w:r>
        <w:t>;</w:t>
      </w:r>
    </w:p>
    <w:p w14:paraId="0B1D5336" w14:textId="16DC0209" w:rsidR="00033B4D" w:rsidRDefault="00033B4D">
      <w:r>
        <w:t xml:space="preserve">R: 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com o </w:t>
      </w:r>
      <w:proofErr w:type="spellStart"/>
      <w:r>
        <w:t>nome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onlines</w:t>
      </w:r>
      <w:proofErr w:type="spellEnd"/>
      <w:r>
        <w:t xml:space="preserve"> 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no </w:t>
      </w:r>
      <w:proofErr w:type="spellStart"/>
      <w:r>
        <w:t>clentes</w:t>
      </w:r>
      <w:proofErr w:type="spellEnd"/>
      <w:r>
        <w:t xml:space="preserve"> </w:t>
      </w:r>
      <w:proofErr w:type="spellStart"/>
      <w:r>
        <w:t>fisicos</w:t>
      </w:r>
      <w:proofErr w:type="spellEnd"/>
      <w:r>
        <w:t>.</w:t>
      </w:r>
    </w:p>
    <w:p w14:paraId="44836FF9" w14:textId="45928262" w:rsidR="003E6260" w:rsidRDefault="00000000">
      <w:r>
        <w:t xml:space="preserve">5. Escreva uma consulta para listar todos os clientes das duas </w:t>
      </w:r>
      <w:proofErr w:type="spellStart"/>
      <w:r>
        <w:t>tabelas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repetir</w:t>
      </w:r>
      <w:proofErr w:type="spellEnd"/>
      <w:r>
        <w:t xml:space="preserve"> </w:t>
      </w:r>
      <w:proofErr w:type="spellStart"/>
      <w:r>
        <w:t>nomes</w:t>
      </w:r>
      <w:proofErr w:type="spellEnd"/>
      <w:r w:rsidR="00033B4D">
        <w:t xml:space="preserve">: </w:t>
      </w:r>
    </w:p>
    <w:p w14:paraId="1F9890FB" w14:textId="6191EDC6" w:rsidR="001B0E25" w:rsidRPr="001B0E25" w:rsidRDefault="001B0E25" w:rsidP="001B0E25">
      <w:pPr>
        <w:rPr>
          <w:lang w:val="pt-BR"/>
        </w:rPr>
      </w:pPr>
      <w:r w:rsidRPr="001B0E25">
        <w:rPr>
          <w:lang w:val="pt-BR"/>
        </w:rPr>
        <w:lastRenderedPageBreak/>
        <w:t xml:space="preserve">SELECT </w:t>
      </w:r>
      <w:r>
        <w:rPr>
          <w:lang w:val="pt-BR"/>
        </w:rPr>
        <w:t>*</w:t>
      </w:r>
      <w:r w:rsidRPr="001B0E25">
        <w:rPr>
          <w:lang w:val="pt-BR"/>
        </w:rPr>
        <w:t xml:space="preserve"> FROM </w:t>
      </w:r>
      <w:proofErr w:type="spellStart"/>
      <w:r w:rsidRPr="001B0E25">
        <w:rPr>
          <w:lang w:val="pt-BR"/>
        </w:rPr>
        <w:t>clientes_online</w:t>
      </w:r>
      <w:proofErr w:type="spellEnd"/>
    </w:p>
    <w:p w14:paraId="3AFEB185" w14:textId="77777777" w:rsidR="001B0E25" w:rsidRPr="001B0E25" w:rsidRDefault="001B0E25" w:rsidP="001B0E25">
      <w:pPr>
        <w:rPr>
          <w:lang w:val="pt-BR"/>
        </w:rPr>
      </w:pPr>
      <w:r w:rsidRPr="001B0E25">
        <w:rPr>
          <w:lang w:val="pt-BR"/>
        </w:rPr>
        <w:t>UNION</w:t>
      </w:r>
    </w:p>
    <w:p w14:paraId="57ED07F8" w14:textId="4E210920" w:rsidR="001B0E25" w:rsidRPr="001B0E25" w:rsidRDefault="001B0E25" w:rsidP="001B0E25">
      <w:pPr>
        <w:rPr>
          <w:lang w:val="pt-BR"/>
        </w:rPr>
      </w:pPr>
      <w:r w:rsidRPr="001B0E25">
        <w:rPr>
          <w:lang w:val="pt-BR"/>
        </w:rPr>
        <w:t xml:space="preserve">SELECT </w:t>
      </w:r>
      <w:r>
        <w:rPr>
          <w:lang w:val="pt-BR"/>
        </w:rPr>
        <w:t xml:space="preserve">* </w:t>
      </w:r>
      <w:r w:rsidRPr="001B0E25">
        <w:rPr>
          <w:lang w:val="pt-BR"/>
        </w:rPr>
        <w:t xml:space="preserve">FROM </w:t>
      </w:r>
      <w:proofErr w:type="spellStart"/>
      <w:r w:rsidRPr="001B0E25">
        <w:rPr>
          <w:lang w:val="pt-BR"/>
        </w:rPr>
        <w:t>clientes_fisicos</w:t>
      </w:r>
      <w:proofErr w:type="spellEnd"/>
      <w:r w:rsidRPr="001B0E25">
        <w:rPr>
          <w:lang w:val="pt-BR"/>
        </w:rPr>
        <w:t>;</w:t>
      </w:r>
    </w:p>
    <w:p w14:paraId="1E81CC30" w14:textId="77777777" w:rsidR="001B0E25" w:rsidRDefault="001B0E25"/>
    <w:p w14:paraId="016B816C" w14:textId="77777777" w:rsidR="003E6260" w:rsidRDefault="00000000">
      <w:pPr>
        <w:pStyle w:val="Ttulo1"/>
      </w:pPr>
      <w:r>
        <w:t>2. Cláusula HAVING</w:t>
      </w:r>
    </w:p>
    <w:p w14:paraId="1450B72C" w14:textId="77777777" w:rsidR="003E6260" w:rsidRDefault="00000000">
      <w:r>
        <w:t>Considere uma tabela chamada Entregas com as colunas: id_entrega, cidade e peso_entrega.</w:t>
      </w:r>
    </w:p>
    <w:p w14:paraId="778FC988" w14:textId="71688EE4" w:rsidR="003E6260" w:rsidRDefault="00000000">
      <w:r>
        <w:t xml:space="preserve">1. Complete: A cláusula WHERE é </w:t>
      </w:r>
      <w:proofErr w:type="spellStart"/>
      <w:r>
        <w:t>usada</w:t>
      </w:r>
      <w:proofErr w:type="spellEnd"/>
      <w:r>
        <w:t xml:space="preserve"> para </w:t>
      </w:r>
      <w:proofErr w:type="spellStart"/>
      <w:r>
        <w:t>filtrar</w:t>
      </w:r>
      <w:proofErr w:type="spellEnd"/>
      <w:r>
        <w:t xml:space="preserve"> </w:t>
      </w:r>
      <w:proofErr w:type="spellStart"/>
      <w:r w:rsidR="001B0E25">
        <w:t>os</w:t>
      </w:r>
      <w:proofErr w:type="spellEnd"/>
      <w:r w:rsidR="001B0E25">
        <w:t xml:space="preserve"> dados da </w:t>
      </w:r>
      <w:proofErr w:type="spellStart"/>
      <w:r w:rsidR="001B0E25">
        <w:t>tabela</w:t>
      </w:r>
      <w:proofErr w:type="spellEnd"/>
      <w:r w:rsidR="001B0E25">
        <w:t xml:space="preserve"> </w:t>
      </w:r>
      <w:proofErr w:type="spellStart"/>
      <w:r w:rsidR="001B0E25">
        <w:t>Entregas</w:t>
      </w:r>
      <w:r>
        <w:t>antes</w:t>
      </w:r>
      <w:proofErr w:type="spellEnd"/>
      <w:r>
        <w:t xml:space="preserve"> do </w:t>
      </w:r>
      <w:proofErr w:type="spellStart"/>
      <w:r>
        <w:t>agrupamento</w:t>
      </w:r>
      <w:proofErr w:type="spellEnd"/>
      <w:r>
        <w:t>.</w:t>
      </w:r>
    </w:p>
    <w:p w14:paraId="623354BD" w14:textId="3129F24E" w:rsidR="003E6260" w:rsidRDefault="00000000">
      <w:r>
        <w:t xml:space="preserve">2. Complete: A cláusula HAVING é </w:t>
      </w:r>
      <w:proofErr w:type="spellStart"/>
      <w:r>
        <w:t>usada</w:t>
      </w:r>
      <w:proofErr w:type="spellEnd"/>
      <w:r>
        <w:t xml:space="preserve"> para </w:t>
      </w:r>
      <w:proofErr w:type="spellStart"/>
      <w:r>
        <w:t>filtrar</w:t>
      </w:r>
      <w:proofErr w:type="spellEnd"/>
      <w:r>
        <w:t xml:space="preserve"> </w:t>
      </w:r>
      <w:proofErr w:type="spellStart"/>
      <w:r w:rsidR="001B0E25">
        <w:t>os</w:t>
      </w:r>
      <w:proofErr w:type="spellEnd"/>
      <w:r w:rsidR="001B0E25">
        <w:t xml:space="preserve"> </w:t>
      </w:r>
      <w:proofErr w:type="spellStart"/>
      <w:r w:rsidR="001B0E25">
        <w:t>resultados</w:t>
      </w:r>
      <w:proofErr w:type="spellEnd"/>
      <w:r w:rsidR="001B0E25">
        <w:t xml:space="preserve"> </w:t>
      </w:r>
      <w:proofErr w:type="spellStart"/>
      <w:r w:rsidR="001B0E25">
        <w:t>que</w:t>
      </w:r>
      <w:proofErr w:type="spellEnd"/>
      <w:r w:rsidR="001B0E25">
        <w:t xml:space="preserve"> </w:t>
      </w:r>
      <w:proofErr w:type="spellStart"/>
      <w:r w:rsidR="001B0E25">
        <w:t>já</w:t>
      </w:r>
      <w:proofErr w:type="spellEnd"/>
      <w:r w:rsidR="001B0E25">
        <w:t xml:space="preserve"> </w:t>
      </w:r>
      <w:proofErr w:type="spellStart"/>
      <w:r w:rsidR="001B0E25">
        <w:t>foram</w:t>
      </w:r>
      <w:proofErr w:type="spellEnd"/>
      <w:r w:rsidR="001B0E25">
        <w:t xml:space="preserve"> </w:t>
      </w:r>
      <w:proofErr w:type="spellStart"/>
      <w:r w:rsidR="001B0E25">
        <w:t>processados</w:t>
      </w:r>
      <w:proofErr w:type="spellEnd"/>
      <w:r w:rsidR="001B0E25">
        <w:t xml:space="preserve"> </w:t>
      </w:r>
      <w:proofErr w:type="spellStart"/>
      <w:r w:rsidR="001B0E25">
        <w:t>pelo</w:t>
      </w:r>
      <w:proofErr w:type="spellEnd"/>
      <w:r w:rsidR="001B0E25">
        <w:t xml:space="preserve"> group by</w:t>
      </w:r>
      <w:r>
        <w:t xml:space="preserve"> </w:t>
      </w:r>
      <w:proofErr w:type="spellStart"/>
      <w:r>
        <w:t>depois</w:t>
      </w:r>
      <w:proofErr w:type="spellEnd"/>
      <w:r>
        <w:t xml:space="preserve"> do GROUP BY.</w:t>
      </w:r>
    </w:p>
    <w:p w14:paraId="6646AF4C" w14:textId="19750BDC" w:rsidR="003E6260" w:rsidRDefault="00000000">
      <w:r>
        <w:t xml:space="preserve">3. Marque a consulta correta para mostrar cidades com peso total de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20.</w:t>
      </w:r>
      <w:r w:rsidR="001B0E25">
        <w:t xml:space="preserve"> R: b) </w:t>
      </w:r>
    </w:p>
    <w:p w14:paraId="40BFF23E" w14:textId="77777777" w:rsidR="003E6260" w:rsidRDefault="00000000">
      <w:r>
        <w:t>a)</w:t>
      </w:r>
    </w:p>
    <w:p w14:paraId="1EBD0320" w14:textId="77777777" w:rsidR="003E6260" w:rsidRDefault="00000000">
      <w:pPr>
        <w:pStyle w:val="CdigoSQL"/>
        <w:shd w:val="clear" w:color="auto" w:fill="F2F2F2"/>
      </w:pPr>
      <w:r>
        <w:t>SELECT cidade, SUM(peso_entrega)</w:t>
      </w:r>
      <w:r>
        <w:br/>
        <w:t>FROM Entregas</w:t>
      </w:r>
      <w:r>
        <w:br/>
        <w:t>WHERE SUM(peso_entrega) &gt; 20</w:t>
      </w:r>
      <w:r>
        <w:br/>
        <w:t>GROUP BY cidade;</w:t>
      </w:r>
    </w:p>
    <w:p w14:paraId="542DAADB" w14:textId="77777777" w:rsidR="003E6260" w:rsidRDefault="00000000">
      <w:r>
        <w:t>b)</w:t>
      </w:r>
    </w:p>
    <w:p w14:paraId="7700714A" w14:textId="77777777" w:rsidR="003E6260" w:rsidRDefault="00000000">
      <w:pPr>
        <w:pStyle w:val="CdigoSQL"/>
        <w:shd w:val="clear" w:color="auto" w:fill="F2F2F2"/>
      </w:pPr>
      <w:r>
        <w:t>SELECT cidade, SUM(peso_entrega)</w:t>
      </w:r>
      <w:r>
        <w:br/>
        <w:t>FROM Entregas</w:t>
      </w:r>
      <w:r>
        <w:br/>
        <w:t>GROUP BY cidade</w:t>
      </w:r>
      <w:r>
        <w:br/>
        <w:t>HAVING SUM(peso_entrega) &gt; 20;</w:t>
      </w:r>
    </w:p>
    <w:p w14:paraId="67072D00" w14:textId="77777777" w:rsidR="003E6260" w:rsidRDefault="00000000">
      <w:r>
        <w:t xml:space="preserve">4. Escreva uma consulta para mostrar o total de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cidade</w:t>
      </w:r>
      <w:proofErr w:type="spellEnd"/>
      <w:r>
        <w:t>.</w:t>
      </w:r>
    </w:p>
    <w:p w14:paraId="55DA58E3" w14:textId="77777777" w:rsidR="000B76B3" w:rsidRPr="000B76B3" w:rsidRDefault="000B76B3" w:rsidP="000B76B3">
      <w:pPr>
        <w:rPr>
          <w:lang w:val="pt-BR"/>
        </w:rPr>
      </w:pPr>
      <w:r w:rsidRPr="000B76B3">
        <w:rPr>
          <w:lang w:val="pt-BR"/>
        </w:rPr>
        <w:t>SELECT *</w:t>
      </w:r>
    </w:p>
    <w:p w14:paraId="3490DC86" w14:textId="77777777" w:rsidR="000B76B3" w:rsidRPr="000B76B3" w:rsidRDefault="000B76B3" w:rsidP="000B76B3">
      <w:pPr>
        <w:rPr>
          <w:lang w:val="pt-BR"/>
        </w:rPr>
      </w:pPr>
      <w:r w:rsidRPr="000B76B3">
        <w:rPr>
          <w:lang w:val="pt-BR"/>
        </w:rPr>
        <w:t>FROM Entregas</w:t>
      </w:r>
    </w:p>
    <w:p w14:paraId="3468D546" w14:textId="77777777" w:rsidR="000B76B3" w:rsidRPr="000B76B3" w:rsidRDefault="000B76B3" w:rsidP="000B76B3">
      <w:pPr>
        <w:rPr>
          <w:lang w:val="pt-BR"/>
        </w:rPr>
      </w:pPr>
      <w:r w:rsidRPr="000B76B3">
        <w:rPr>
          <w:lang w:val="pt-BR"/>
        </w:rPr>
        <w:t>WHERE cidade = 'São Paulo';</w:t>
      </w:r>
    </w:p>
    <w:p w14:paraId="1956426D" w14:textId="77777777" w:rsidR="003E6260" w:rsidRDefault="00000000">
      <w:r>
        <w:t xml:space="preserve">5. Agora adapte a consulta anterior para mostrar apenas cidades com </w:t>
      </w:r>
      <w:proofErr w:type="spellStart"/>
      <w:r>
        <w:t>mais</w:t>
      </w:r>
      <w:proofErr w:type="spellEnd"/>
      <w:r>
        <w:t xml:space="preserve"> de 2 </w:t>
      </w:r>
      <w:proofErr w:type="spellStart"/>
      <w:r>
        <w:t>entregas</w:t>
      </w:r>
      <w:proofErr w:type="spellEnd"/>
      <w:r>
        <w:t>.</w:t>
      </w:r>
    </w:p>
    <w:p w14:paraId="787ECA07" w14:textId="77777777" w:rsidR="000B76B3" w:rsidRPr="000B76B3" w:rsidRDefault="000B76B3" w:rsidP="000B76B3">
      <w:pPr>
        <w:rPr>
          <w:lang w:val="pt-BR"/>
        </w:rPr>
      </w:pPr>
      <w:r w:rsidRPr="000B76B3">
        <w:rPr>
          <w:lang w:val="pt-BR"/>
        </w:rPr>
        <w:t xml:space="preserve">SELECT cidade, </w:t>
      </w:r>
      <w:proofErr w:type="gramStart"/>
      <w:r w:rsidRPr="000B76B3">
        <w:rPr>
          <w:lang w:val="pt-BR"/>
        </w:rPr>
        <w:t>SUM(</w:t>
      </w:r>
      <w:proofErr w:type="spellStart"/>
      <w:proofErr w:type="gramEnd"/>
      <w:r w:rsidRPr="000B76B3">
        <w:rPr>
          <w:lang w:val="pt-BR"/>
        </w:rPr>
        <w:t>peso_entrega</w:t>
      </w:r>
      <w:proofErr w:type="spellEnd"/>
      <w:r w:rsidRPr="000B76B3">
        <w:rPr>
          <w:lang w:val="pt-BR"/>
        </w:rPr>
        <w:t xml:space="preserve">) </w:t>
      </w:r>
      <w:proofErr w:type="gramStart"/>
      <w:r w:rsidRPr="000B76B3">
        <w:rPr>
          <w:lang w:val="pt-BR"/>
        </w:rPr>
        <w:t xml:space="preserve">AS </w:t>
      </w:r>
      <w:proofErr w:type="spellStart"/>
      <w:r w:rsidRPr="000B76B3">
        <w:rPr>
          <w:lang w:val="pt-BR"/>
        </w:rPr>
        <w:t>total</w:t>
      </w:r>
      <w:proofErr w:type="gramEnd"/>
      <w:r w:rsidRPr="000B76B3">
        <w:rPr>
          <w:lang w:val="pt-BR"/>
        </w:rPr>
        <w:t>_peso</w:t>
      </w:r>
      <w:proofErr w:type="spellEnd"/>
    </w:p>
    <w:p w14:paraId="33196528" w14:textId="77777777" w:rsidR="000B76B3" w:rsidRPr="000B76B3" w:rsidRDefault="000B76B3" w:rsidP="000B76B3">
      <w:pPr>
        <w:rPr>
          <w:lang w:val="pt-BR"/>
        </w:rPr>
      </w:pPr>
      <w:r w:rsidRPr="000B76B3">
        <w:rPr>
          <w:lang w:val="pt-BR"/>
        </w:rPr>
        <w:t>FROM Entregas</w:t>
      </w:r>
    </w:p>
    <w:p w14:paraId="704A77AF" w14:textId="77777777" w:rsidR="000B76B3" w:rsidRPr="000B76B3" w:rsidRDefault="000B76B3" w:rsidP="000B76B3">
      <w:pPr>
        <w:rPr>
          <w:lang w:val="pt-BR"/>
        </w:rPr>
      </w:pPr>
      <w:r w:rsidRPr="000B76B3">
        <w:rPr>
          <w:lang w:val="pt-BR"/>
        </w:rPr>
        <w:t>GROUP BY cidade</w:t>
      </w:r>
    </w:p>
    <w:p w14:paraId="73DE71B4" w14:textId="77777777" w:rsidR="000B76B3" w:rsidRPr="000B76B3" w:rsidRDefault="000B76B3" w:rsidP="000B76B3">
      <w:pPr>
        <w:rPr>
          <w:lang w:val="pt-BR"/>
        </w:rPr>
      </w:pPr>
      <w:r w:rsidRPr="000B76B3">
        <w:rPr>
          <w:lang w:val="pt-BR"/>
        </w:rPr>
        <w:t xml:space="preserve">HAVING </w:t>
      </w:r>
      <w:proofErr w:type="gramStart"/>
      <w:r w:rsidRPr="000B76B3">
        <w:rPr>
          <w:lang w:val="pt-BR"/>
        </w:rPr>
        <w:t>SUM(</w:t>
      </w:r>
      <w:proofErr w:type="spellStart"/>
      <w:proofErr w:type="gramEnd"/>
      <w:r w:rsidRPr="000B76B3">
        <w:rPr>
          <w:lang w:val="pt-BR"/>
        </w:rPr>
        <w:t>peso_entrega</w:t>
      </w:r>
      <w:proofErr w:type="spellEnd"/>
      <w:r w:rsidRPr="000B76B3">
        <w:rPr>
          <w:lang w:val="pt-BR"/>
        </w:rPr>
        <w:t>) &gt; 15;</w:t>
      </w:r>
    </w:p>
    <w:p w14:paraId="1DC9BA4E" w14:textId="29779DD9" w:rsidR="000B76B3" w:rsidRPr="000B76B3" w:rsidRDefault="000B76B3">
      <w:pPr>
        <w:rPr>
          <w:lang w:val="pt-BR"/>
        </w:rPr>
      </w:pPr>
    </w:p>
    <w:p w14:paraId="1D3F18E1" w14:textId="77777777" w:rsidR="003E6260" w:rsidRDefault="00000000">
      <w:pPr>
        <w:pStyle w:val="Ttulo1"/>
      </w:pPr>
      <w:r>
        <w:lastRenderedPageBreak/>
        <w:t>3. Consultas complexas com JOIN e subconsultas</w:t>
      </w:r>
    </w:p>
    <w:p w14:paraId="18AA3BF1" w14:textId="77777777" w:rsidR="003E6260" w:rsidRDefault="00000000">
      <w:r>
        <w:t>Considere as tabelas Clientes e Pedidos: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3E6260" w14:paraId="17B7469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5CA5BF9" w14:textId="77777777" w:rsidR="003E6260" w:rsidRDefault="00000000">
            <w:r>
              <w:rPr>
                <w:b/>
                <w:sz w:val="20"/>
              </w:rPr>
              <w:t>Clientes</w:t>
            </w:r>
          </w:p>
        </w:tc>
        <w:tc>
          <w:tcPr>
            <w:tcW w:w="4986" w:type="dxa"/>
            <w:shd w:val="clear" w:color="auto" w:fill="D9EAF7"/>
          </w:tcPr>
          <w:p w14:paraId="4F374DFA" w14:textId="77777777" w:rsidR="003E6260" w:rsidRDefault="00000000">
            <w:r>
              <w:rPr>
                <w:b/>
                <w:sz w:val="20"/>
              </w:rPr>
              <w:t>Pedidos</w:t>
            </w:r>
          </w:p>
        </w:tc>
      </w:tr>
      <w:tr w:rsidR="003E6260" w14:paraId="195FDB97" w14:textId="77777777">
        <w:trPr>
          <w:jc w:val="center"/>
        </w:trPr>
        <w:tc>
          <w:tcPr>
            <w:tcW w:w="4986" w:type="dxa"/>
          </w:tcPr>
          <w:p w14:paraId="6D1BCF5E" w14:textId="77777777" w:rsidR="003E6260" w:rsidRDefault="00000000">
            <w:r>
              <w:rPr>
                <w:sz w:val="20"/>
              </w:rPr>
              <w:t>id_cliente | nome</w:t>
            </w:r>
            <w:r>
              <w:rPr>
                <w:sz w:val="20"/>
              </w:rPr>
              <w:br/>
              <w:t>1 | Ana</w:t>
            </w:r>
            <w:r>
              <w:rPr>
                <w:sz w:val="20"/>
              </w:rPr>
              <w:br/>
              <w:t>2 | Carlos</w:t>
            </w:r>
          </w:p>
        </w:tc>
        <w:tc>
          <w:tcPr>
            <w:tcW w:w="4986" w:type="dxa"/>
          </w:tcPr>
          <w:p w14:paraId="5EEF320C" w14:textId="77777777" w:rsidR="003E6260" w:rsidRDefault="00000000">
            <w:r>
              <w:rPr>
                <w:sz w:val="20"/>
              </w:rPr>
              <w:t>id_pedido | id_cliente | valor_total</w:t>
            </w:r>
            <w:r>
              <w:rPr>
                <w:sz w:val="20"/>
              </w:rPr>
              <w:br/>
              <w:t>1 | 1 | 300</w:t>
            </w:r>
            <w:r>
              <w:rPr>
                <w:sz w:val="20"/>
              </w:rPr>
              <w:br/>
              <w:t>2 | 2 | 700</w:t>
            </w:r>
          </w:p>
        </w:tc>
      </w:tr>
    </w:tbl>
    <w:p w14:paraId="0D77F28C" w14:textId="77777777" w:rsidR="003E6260" w:rsidRDefault="003E6260"/>
    <w:p w14:paraId="4DA08B4C" w14:textId="4D2A3FAE" w:rsidR="003E6260" w:rsidRDefault="00000000">
      <w:r>
        <w:t>1. O que é um JOIN?</w:t>
      </w:r>
      <w:r>
        <w:br/>
      </w:r>
      <w:r>
        <w:br/>
        <w:t>a) Um comando para apagar tabelas.</w:t>
      </w:r>
      <w:r>
        <w:br/>
        <w:t xml:space="preserve">b) Um comando para juntar dados de </w:t>
      </w:r>
      <w:proofErr w:type="spellStart"/>
      <w:r>
        <w:t>tabelas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>.</w:t>
      </w:r>
      <w:r w:rsidR="000B76B3">
        <w:t xml:space="preserve">  x</w:t>
      </w:r>
      <w:r>
        <w:br/>
        <w:t xml:space="preserve">c) Um </w:t>
      </w:r>
      <w:proofErr w:type="spellStart"/>
      <w:r>
        <w:t>comando</w:t>
      </w:r>
      <w:proofErr w:type="spellEnd"/>
      <w:r>
        <w:t xml:space="preserve"> usado apenas para criar banco de dados.</w:t>
      </w:r>
      <w:r>
        <w:br/>
        <w:t>d) Um comando para renomear colunas.</w:t>
      </w:r>
    </w:p>
    <w:p w14:paraId="230CC36B" w14:textId="6B4A54BA" w:rsidR="003E6260" w:rsidRDefault="00000000">
      <w:r>
        <w:t>2. De acordo com as tabelas apresentadas, qual cliente fez o pedido de R$ 700?</w:t>
      </w:r>
      <w:r w:rsidR="000B76B3">
        <w:t xml:space="preserve"> R: Carlos</w:t>
      </w:r>
    </w:p>
    <w:p w14:paraId="3BB1AD6C" w14:textId="77777777" w:rsidR="003E6260" w:rsidRDefault="00000000">
      <w:r>
        <w:t>3. Complete o JOIN abaixo:</w:t>
      </w:r>
    </w:p>
    <w:p w14:paraId="2A56E200" w14:textId="42B18301" w:rsidR="003E6260" w:rsidRDefault="00000000">
      <w:pPr>
        <w:pStyle w:val="CdigoSQL"/>
        <w:shd w:val="clear" w:color="auto" w:fill="F2F2F2"/>
      </w:pPr>
      <w:r>
        <w:t>SELECT Clientes.nome, Pedidos.valor_total</w:t>
      </w:r>
      <w:r>
        <w:br/>
        <w:t>FROM Clientes</w:t>
      </w:r>
      <w:r>
        <w:br/>
        <w:t>JOIN Pedidos</w:t>
      </w:r>
      <w:r>
        <w:br/>
        <w:t xml:space="preserve">ON </w:t>
      </w:r>
      <w:proofErr w:type="spellStart"/>
      <w:r>
        <w:t>Clientes.</w:t>
      </w:r>
      <w:r w:rsidR="001E0763">
        <w:t>id_</w:t>
      </w:r>
      <w:r w:rsidR="000B76B3">
        <w:t>clientes</w:t>
      </w:r>
      <w:proofErr w:type="spellEnd"/>
      <w:r>
        <w:t xml:space="preserve"> = </w:t>
      </w:r>
      <w:proofErr w:type="spellStart"/>
      <w:r>
        <w:t>Pedidos.</w:t>
      </w:r>
      <w:r w:rsidR="001E0763">
        <w:t>id_</w:t>
      </w:r>
      <w:r w:rsidR="000B76B3">
        <w:t>pedidos</w:t>
      </w:r>
      <w:proofErr w:type="spellEnd"/>
      <w:r>
        <w:t>;</w:t>
      </w:r>
    </w:p>
    <w:p w14:paraId="6228E4B4" w14:textId="368C9449" w:rsidR="003E6260" w:rsidRDefault="00000000">
      <w:r>
        <w:t xml:space="preserve">4. Explique com suas palavras o </w:t>
      </w:r>
      <w:proofErr w:type="spellStart"/>
      <w:r>
        <w:t>que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subconsulta</w:t>
      </w:r>
      <w:proofErr w:type="spellEnd"/>
      <w:r>
        <w:t>.</w:t>
      </w:r>
      <w:r w:rsidR="000B76B3">
        <w:t xml:space="preserve"> R: É </w:t>
      </w:r>
      <w:proofErr w:type="spellStart"/>
      <w:r w:rsidR="000B76B3">
        <w:t>uma</w:t>
      </w:r>
      <w:proofErr w:type="spellEnd"/>
      <w:r w:rsidR="000B76B3">
        <w:t xml:space="preserve"> consulta </w:t>
      </w:r>
      <w:proofErr w:type="spellStart"/>
      <w:r w:rsidR="000B76B3">
        <w:t>dentro</w:t>
      </w:r>
      <w:proofErr w:type="spellEnd"/>
      <w:r w:rsidR="000B76B3">
        <w:t xml:space="preserve"> de </w:t>
      </w:r>
      <w:proofErr w:type="spellStart"/>
      <w:r w:rsidR="000B76B3">
        <w:t>outra</w:t>
      </w:r>
      <w:proofErr w:type="spellEnd"/>
      <w:r w:rsidR="000B76B3">
        <w:t>.</w:t>
      </w:r>
    </w:p>
    <w:p w14:paraId="55DAAAE6" w14:textId="4A2192B4" w:rsidR="003E6260" w:rsidRDefault="00000000">
      <w:r>
        <w:t xml:space="preserve">5. Crie uma consulta para mostrar clientes que fizeram pedidos </w:t>
      </w:r>
      <w:proofErr w:type="spellStart"/>
      <w:r>
        <w:t>acima</w:t>
      </w:r>
      <w:proofErr w:type="spellEnd"/>
      <w:r>
        <w:t xml:space="preserve"> de R$ 500.</w:t>
      </w:r>
      <w:r w:rsidR="000B76B3">
        <w:t xml:space="preserve"> </w:t>
      </w:r>
    </w:p>
    <w:p w14:paraId="7AC02739" w14:textId="77777777" w:rsidR="000B76B3" w:rsidRDefault="000B76B3" w:rsidP="000B76B3">
      <w:r>
        <w:t xml:space="preserve">SELECT </w:t>
      </w:r>
      <w:proofErr w:type="spellStart"/>
      <w:r>
        <w:t>Clientes.nome</w:t>
      </w:r>
      <w:proofErr w:type="spellEnd"/>
      <w:r>
        <w:t xml:space="preserve">, </w:t>
      </w:r>
      <w:proofErr w:type="spellStart"/>
      <w:r>
        <w:t>Pedidos.valor_total</w:t>
      </w:r>
      <w:proofErr w:type="spellEnd"/>
    </w:p>
    <w:p w14:paraId="38ADBD2E" w14:textId="77777777" w:rsidR="000B76B3" w:rsidRDefault="000B76B3" w:rsidP="000B76B3">
      <w:r>
        <w:t xml:space="preserve">FROM </w:t>
      </w:r>
      <w:proofErr w:type="spellStart"/>
      <w:r>
        <w:t>Clientes</w:t>
      </w:r>
      <w:proofErr w:type="spellEnd"/>
    </w:p>
    <w:p w14:paraId="56EDEB74" w14:textId="77777777" w:rsidR="000B76B3" w:rsidRDefault="000B76B3" w:rsidP="000B76B3">
      <w:r>
        <w:t xml:space="preserve">JOIN </w:t>
      </w:r>
      <w:proofErr w:type="spellStart"/>
      <w:r>
        <w:t>Pedidos</w:t>
      </w:r>
      <w:proofErr w:type="spellEnd"/>
      <w:r>
        <w:t xml:space="preserve"> </w:t>
      </w:r>
    </w:p>
    <w:p w14:paraId="7C3F50C5" w14:textId="42A534F8" w:rsidR="000B76B3" w:rsidRDefault="000B76B3" w:rsidP="000B76B3">
      <w:r>
        <w:t xml:space="preserve">ON </w:t>
      </w:r>
      <w:proofErr w:type="spellStart"/>
      <w:r>
        <w:t>Clientes.id_cliente</w:t>
      </w:r>
      <w:proofErr w:type="spellEnd"/>
      <w:r>
        <w:t xml:space="preserve"> = </w:t>
      </w:r>
      <w:proofErr w:type="spellStart"/>
      <w:r>
        <w:t>Pedidos.id_cliente</w:t>
      </w:r>
      <w:proofErr w:type="spellEnd"/>
    </w:p>
    <w:p w14:paraId="4EDF3CC4" w14:textId="240A8536" w:rsidR="000B76B3" w:rsidRDefault="000B76B3" w:rsidP="000B76B3">
      <w:r>
        <w:t xml:space="preserve">WHERE </w:t>
      </w:r>
      <w:proofErr w:type="spellStart"/>
      <w:r>
        <w:t>Pedidos.valor_total</w:t>
      </w:r>
      <w:proofErr w:type="spellEnd"/>
      <w:r>
        <w:t xml:space="preserve"> &gt; 500;</w:t>
      </w:r>
    </w:p>
    <w:p w14:paraId="40DB2DC5" w14:textId="77777777" w:rsidR="003E6260" w:rsidRDefault="00000000">
      <w:pPr>
        <w:pStyle w:val="Ttulo1"/>
      </w:pPr>
      <w:r>
        <w:t>4. Escrita de consultas eficientes</w:t>
      </w:r>
    </w:p>
    <w:p w14:paraId="3377ADD7" w14:textId="77777777" w:rsidR="003E6260" w:rsidRDefault="00000000">
      <w:r>
        <w:t>Responda às questões considerando boas práticas de escrita de consultas SQL.</w:t>
      </w:r>
    </w:p>
    <w:p w14:paraId="1154F1B1" w14:textId="77777777" w:rsidR="003E6260" w:rsidRDefault="00000000">
      <w:r>
        <w:t>1. Por que devemos evitar SELECT * em consultas grandes?</w:t>
      </w:r>
    </w:p>
    <w:p w14:paraId="02C8CBF3" w14:textId="77777777" w:rsidR="003E6260" w:rsidRDefault="00000000">
      <w:r>
        <w:t>2. Qual consulta é mais eficiente? Explique sua resposta.</w:t>
      </w:r>
    </w:p>
    <w:p w14:paraId="6C44E90A" w14:textId="77777777" w:rsidR="003E6260" w:rsidRDefault="00000000">
      <w:r>
        <w:t>a)</w:t>
      </w:r>
    </w:p>
    <w:p w14:paraId="2AAD1494" w14:textId="77777777" w:rsidR="003E6260" w:rsidRDefault="00000000">
      <w:pPr>
        <w:pStyle w:val="CdigoSQL"/>
        <w:shd w:val="clear" w:color="auto" w:fill="F2F2F2"/>
      </w:pPr>
      <w:r>
        <w:t>SELECT * FROM Clientes;</w:t>
      </w:r>
    </w:p>
    <w:p w14:paraId="4CFB4A8E" w14:textId="0F7824B3" w:rsidR="003E6260" w:rsidRDefault="00000000">
      <w:r>
        <w:t>b)</w:t>
      </w:r>
      <w:r w:rsidR="001E0763">
        <w:t xml:space="preserve"> </w:t>
      </w:r>
      <w:proofErr w:type="spellStart"/>
      <w:r w:rsidR="001E0763">
        <w:t>Porque</w:t>
      </w:r>
      <w:proofErr w:type="spellEnd"/>
      <w:r w:rsidR="001E0763">
        <w:t xml:space="preserve"> </w:t>
      </w:r>
      <w:proofErr w:type="spellStart"/>
      <w:r w:rsidR="001E0763">
        <w:t>busca</w:t>
      </w:r>
      <w:proofErr w:type="spellEnd"/>
      <w:r w:rsidR="001E0763">
        <w:t xml:space="preserve"> </w:t>
      </w:r>
      <w:proofErr w:type="spellStart"/>
      <w:r w:rsidR="001E0763">
        <w:t>apenas</w:t>
      </w:r>
      <w:proofErr w:type="spellEnd"/>
      <w:r w:rsidR="001E0763">
        <w:t xml:space="preserve"> </w:t>
      </w:r>
      <w:proofErr w:type="spellStart"/>
      <w:r w:rsidR="001E0763">
        <w:t>colunas</w:t>
      </w:r>
      <w:proofErr w:type="spellEnd"/>
      <w:r w:rsidR="001E0763">
        <w:t xml:space="preserve"> </w:t>
      </w:r>
      <w:proofErr w:type="spellStart"/>
      <w:r w:rsidR="001E0763">
        <w:t>especificas</w:t>
      </w:r>
      <w:proofErr w:type="spellEnd"/>
    </w:p>
    <w:p w14:paraId="5F680CCA" w14:textId="77777777" w:rsidR="003E6260" w:rsidRDefault="00000000">
      <w:pPr>
        <w:pStyle w:val="CdigoSQL"/>
        <w:shd w:val="clear" w:color="auto" w:fill="F2F2F2"/>
      </w:pPr>
      <w:r>
        <w:t>SELECT nome, email FROM Clientes;</w:t>
      </w:r>
    </w:p>
    <w:p w14:paraId="35BF8E1B" w14:textId="7CB07646" w:rsidR="003E6260" w:rsidRDefault="00000000">
      <w:r>
        <w:lastRenderedPageBreak/>
        <w:t xml:space="preserve">3. Para </w:t>
      </w:r>
      <w:proofErr w:type="gramStart"/>
      <w:r>
        <w:t>que</w:t>
      </w:r>
      <w:proofErr w:type="gramEnd"/>
      <w:r>
        <w:t xml:space="preserve"> serve um índice em uma tabela?</w:t>
      </w:r>
      <w:r>
        <w:br/>
      </w:r>
      <w:r>
        <w:br/>
        <w:t>a) Para deixar a tabela colorida.</w:t>
      </w:r>
      <w:r>
        <w:br/>
        <w:t xml:space="preserve">b) Para ajudar o banco a </w:t>
      </w:r>
      <w:proofErr w:type="spellStart"/>
      <w:r>
        <w:t>localizar</w:t>
      </w:r>
      <w:proofErr w:type="spellEnd"/>
      <w:r>
        <w:t xml:space="preserve"> dados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>.</w:t>
      </w:r>
      <w:r w:rsidR="001E0763">
        <w:t xml:space="preserve"> X</w:t>
      </w:r>
      <w:r>
        <w:br/>
        <w:t xml:space="preserve">c) Para </w:t>
      </w:r>
      <w:proofErr w:type="spellStart"/>
      <w:r>
        <w:t>apagar</w:t>
      </w:r>
      <w:proofErr w:type="spellEnd"/>
      <w:r>
        <w:t xml:space="preserve"> registros duplicados.</w:t>
      </w:r>
      <w:r>
        <w:br/>
        <w:t>d) Para impedir consultas.</w:t>
      </w:r>
    </w:p>
    <w:p w14:paraId="10BB6ACB" w14:textId="677B9E06" w:rsidR="003E6260" w:rsidRDefault="00000000">
      <w:r>
        <w:t xml:space="preserve">4. Crie um índice para a coluna email da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>.</w:t>
      </w:r>
      <w:r w:rsidR="001E0763">
        <w:t xml:space="preserve"> </w:t>
      </w:r>
    </w:p>
    <w:p w14:paraId="62943935" w14:textId="7DA149D6" w:rsidR="001E0763" w:rsidRDefault="001E0763">
      <w:r w:rsidRPr="001E0763">
        <w:t xml:space="preserve">CREATE INDEX </w:t>
      </w:r>
      <w:proofErr w:type="spellStart"/>
      <w:r w:rsidRPr="001E0763">
        <w:t>idx_email</w:t>
      </w:r>
      <w:proofErr w:type="spellEnd"/>
      <w:r w:rsidRPr="001E0763">
        <w:t xml:space="preserve"> ON </w:t>
      </w:r>
      <w:proofErr w:type="spellStart"/>
      <w:r w:rsidRPr="001E0763">
        <w:t>Clientes</w:t>
      </w:r>
      <w:proofErr w:type="spellEnd"/>
      <w:r w:rsidRPr="001E0763">
        <w:t>(email);</w:t>
      </w:r>
    </w:p>
    <w:p w14:paraId="00FC9E14" w14:textId="2CAAD641" w:rsidR="003E6260" w:rsidRDefault="00000000">
      <w:r>
        <w:t xml:space="preserve">5. Para </w:t>
      </w:r>
      <w:proofErr w:type="gramStart"/>
      <w:r>
        <w:t>que</w:t>
      </w:r>
      <w:proofErr w:type="gramEnd"/>
      <w:r>
        <w:t xml:space="preserve"> serve o </w:t>
      </w:r>
      <w:proofErr w:type="spellStart"/>
      <w:r>
        <w:t>comando</w:t>
      </w:r>
      <w:proofErr w:type="spellEnd"/>
      <w:r>
        <w:t xml:space="preserve"> EXPLAIN?</w:t>
      </w:r>
      <w:r w:rsidR="001E0763">
        <w:t xml:space="preserve"> R: </w:t>
      </w:r>
      <w:proofErr w:type="spellStart"/>
      <w:r w:rsidR="001E0763">
        <w:t>Porque</w:t>
      </w:r>
      <w:proofErr w:type="spellEnd"/>
      <w:r w:rsidR="001E0763">
        <w:t xml:space="preserve"> </w:t>
      </w:r>
      <w:proofErr w:type="spellStart"/>
      <w:r w:rsidR="001E0763">
        <w:t>mostra</w:t>
      </w:r>
      <w:proofErr w:type="spellEnd"/>
      <w:r w:rsidR="001E0763">
        <w:t xml:space="preserve"> </w:t>
      </w:r>
      <w:proofErr w:type="spellStart"/>
      <w:r w:rsidR="001E0763">
        <w:t>como</w:t>
      </w:r>
      <w:proofErr w:type="spellEnd"/>
      <w:r w:rsidR="001E0763">
        <w:t xml:space="preserve"> o banco </w:t>
      </w:r>
      <w:proofErr w:type="spellStart"/>
      <w:r w:rsidR="001E0763">
        <w:t>está</w:t>
      </w:r>
      <w:proofErr w:type="spellEnd"/>
      <w:r w:rsidR="001E0763">
        <w:t xml:space="preserve"> </w:t>
      </w:r>
      <w:proofErr w:type="spellStart"/>
      <w:r w:rsidR="001E0763">
        <w:t>realizand</w:t>
      </w:r>
      <w:proofErr w:type="spellEnd"/>
      <w:r w:rsidR="001E0763">
        <w:t xml:space="preserve"> a consulta.</w:t>
      </w:r>
    </w:p>
    <w:p w14:paraId="76491ECF" w14:textId="77777777" w:rsidR="003E6260" w:rsidRDefault="00000000">
      <w:pPr>
        <w:pStyle w:val="Ttulo1"/>
      </w:pPr>
      <w:r>
        <w:t>5. Atividade prática introdutória</w:t>
      </w:r>
    </w:p>
    <w:p w14:paraId="6E2FD838" w14:textId="77777777" w:rsidR="003E6260" w:rsidRDefault="00000000">
      <w:r>
        <w:t>Crie as tabelas abaixo e execute as consultas solicitadas.</w:t>
      </w:r>
    </w:p>
    <w:p w14:paraId="3C86CCD0" w14:textId="77777777" w:rsidR="003E6260" w:rsidRDefault="00000000">
      <w:pPr>
        <w:pStyle w:val="CdigoSQL"/>
        <w:shd w:val="clear" w:color="auto" w:fill="F2F2F2"/>
      </w:pPr>
      <w:r>
        <w:t>CREATE TABLE clientes_online (</w:t>
      </w:r>
      <w:r>
        <w:br/>
        <w:t xml:space="preserve">    id_cliente INT,</w:t>
      </w:r>
      <w:r>
        <w:br/>
        <w:t xml:space="preserve">    nome VARCHAR(100),</w:t>
      </w:r>
      <w:r>
        <w:br/>
        <w:t xml:space="preserve">    email VARCHAR(100)</w:t>
      </w:r>
      <w:r>
        <w:br/>
        <w:t>);</w:t>
      </w:r>
      <w:r>
        <w:br/>
      </w:r>
      <w:r>
        <w:br/>
        <w:t>CREATE TABLE clientes_fisicos (</w:t>
      </w:r>
      <w:r>
        <w:br/>
        <w:t xml:space="preserve">    id_cliente INT,</w:t>
      </w:r>
      <w:r>
        <w:br/>
        <w:t xml:space="preserve">    nome VARCHAR(100),</w:t>
      </w:r>
      <w:r>
        <w:br/>
        <w:t xml:space="preserve">    email VARCHAR(100)</w:t>
      </w:r>
      <w:r>
        <w:br/>
        <w:t>);</w:t>
      </w:r>
    </w:p>
    <w:p w14:paraId="1A6C13C4" w14:textId="77777777" w:rsidR="003E6260" w:rsidRDefault="00000000">
      <w:pPr>
        <w:pStyle w:val="CdigoSQL"/>
        <w:shd w:val="clear" w:color="auto" w:fill="F2F2F2"/>
      </w:pPr>
      <w:r>
        <w:t>INSERT INTO clientes_online VALUES</w:t>
      </w:r>
      <w:r>
        <w:br/>
        <w:t>(1, 'Ana', 'ana@email.com'),</w:t>
      </w:r>
      <w:r>
        <w:br/>
        <w:t>(2, 'Carlos', 'carlos@email.com'),</w:t>
      </w:r>
      <w:r>
        <w:br/>
        <w:t>(3, 'Bia', 'bia@email.com');</w:t>
      </w:r>
      <w:r>
        <w:br/>
      </w:r>
      <w:r>
        <w:br/>
        <w:t>INSERT INTO clientes_fisicos VALUES</w:t>
      </w:r>
      <w:r>
        <w:br/>
        <w:t>(2, 'Carlos', 'carlos@email.com'),</w:t>
      </w:r>
      <w:r>
        <w:br/>
        <w:t>(3, 'Bia', 'bia@email.com'),</w:t>
      </w:r>
      <w:r>
        <w:br/>
        <w:t>(4, 'Denis', 'denis@email.com');</w:t>
      </w:r>
    </w:p>
    <w:p w14:paraId="3F3F15A1" w14:textId="6FD032BC" w:rsidR="003E6260" w:rsidRDefault="00000000" w:rsidP="00840ADE">
      <w:pPr>
        <w:pStyle w:val="PargrafodaLista"/>
        <w:numPr>
          <w:ilvl w:val="0"/>
          <w:numId w:val="11"/>
        </w:numPr>
      </w:pPr>
      <w:proofErr w:type="spellStart"/>
      <w:r>
        <w:t>Liste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repetir</w:t>
      </w:r>
      <w:proofErr w:type="spellEnd"/>
      <w:r>
        <w:t>.</w:t>
      </w:r>
    </w:p>
    <w:p w14:paraId="313A38C2" w14:textId="77777777" w:rsidR="00840ADE" w:rsidRPr="00840ADE" w:rsidRDefault="00840ADE" w:rsidP="00840ADE">
      <w:pPr>
        <w:pStyle w:val="PargrafodaLista"/>
      </w:pPr>
      <w:r w:rsidRPr="00840ADE">
        <w:t xml:space="preserve">SELECT </w:t>
      </w:r>
      <w:proofErr w:type="spellStart"/>
      <w:r w:rsidRPr="00840ADE">
        <w:t>nome</w:t>
      </w:r>
      <w:proofErr w:type="spellEnd"/>
      <w:r w:rsidRPr="00840ADE">
        <w:t xml:space="preserve">, email FROM </w:t>
      </w:r>
      <w:proofErr w:type="spellStart"/>
      <w:r w:rsidRPr="00840ADE">
        <w:t>clientes_online</w:t>
      </w:r>
      <w:proofErr w:type="spellEnd"/>
    </w:p>
    <w:p w14:paraId="21A03329" w14:textId="77777777" w:rsidR="00840ADE" w:rsidRPr="00840ADE" w:rsidRDefault="00840ADE" w:rsidP="00840ADE">
      <w:pPr>
        <w:pStyle w:val="PargrafodaLista"/>
      </w:pPr>
      <w:r w:rsidRPr="00840ADE">
        <w:t>UNION</w:t>
      </w:r>
    </w:p>
    <w:p w14:paraId="0EE48508" w14:textId="19D766B7" w:rsidR="00840ADE" w:rsidRDefault="00840ADE" w:rsidP="00840ADE">
      <w:pPr>
        <w:pStyle w:val="PargrafodaLista"/>
      </w:pPr>
      <w:r w:rsidRPr="00840ADE">
        <w:t xml:space="preserve">SELECT </w:t>
      </w:r>
      <w:proofErr w:type="spellStart"/>
      <w:r w:rsidRPr="00840ADE">
        <w:t>nome</w:t>
      </w:r>
      <w:proofErr w:type="spellEnd"/>
      <w:r w:rsidRPr="00840ADE">
        <w:t xml:space="preserve">, email FROM </w:t>
      </w:r>
      <w:proofErr w:type="spellStart"/>
      <w:r w:rsidRPr="00840ADE">
        <w:t>clientes_fisicos</w:t>
      </w:r>
      <w:proofErr w:type="spellEnd"/>
      <w:r w:rsidRPr="00840ADE">
        <w:t>;</w:t>
      </w:r>
    </w:p>
    <w:p w14:paraId="722D89A4" w14:textId="10F727AF" w:rsidR="003E6260" w:rsidRDefault="00000000" w:rsidP="00840ADE">
      <w:pPr>
        <w:pStyle w:val="PargrafodaLista"/>
        <w:numPr>
          <w:ilvl w:val="0"/>
          <w:numId w:val="11"/>
        </w:numPr>
      </w:pPr>
      <w:proofErr w:type="spellStart"/>
      <w:r>
        <w:t>Liste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mantendo</w:t>
      </w:r>
      <w:proofErr w:type="spellEnd"/>
      <w:r>
        <w:t xml:space="preserve"> </w:t>
      </w:r>
      <w:proofErr w:type="spellStart"/>
      <w:r>
        <w:t>possíveis</w:t>
      </w:r>
      <w:proofErr w:type="spellEnd"/>
      <w:r>
        <w:t xml:space="preserve"> </w:t>
      </w:r>
      <w:proofErr w:type="spellStart"/>
      <w:r>
        <w:t>repetições</w:t>
      </w:r>
      <w:proofErr w:type="spellEnd"/>
      <w:r>
        <w:t>.</w:t>
      </w:r>
    </w:p>
    <w:p w14:paraId="7E775369" w14:textId="77777777" w:rsidR="00840ADE" w:rsidRDefault="00840ADE" w:rsidP="00840ADE">
      <w:pPr>
        <w:pStyle w:val="PargrafodaLista"/>
      </w:pPr>
      <w:r>
        <w:t xml:space="preserve">SELECT </w:t>
      </w:r>
      <w:proofErr w:type="spellStart"/>
      <w:r>
        <w:t>nome</w:t>
      </w:r>
      <w:proofErr w:type="spellEnd"/>
      <w:r>
        <w:t xml:space="preserve">, email FROM </w:t>
      </w:r>
      <w:proofErr w:type="spellStart"/>
      <w:r>
        <w:t>clientes_online</w:t>
      </w:r>
      <w:proofErr w:type="spellEnd"/>
    </w:p>
    <w:p w14:paraId="42C7D5B6" w14:textId="77777777" w:rsidR="00840ADE" w:rsidRDefault="00840ADE" w:rsidP="00840ADE">
      <w:pPr>
        <w:pStyle w:val="PargrafodaLista"/>
      </w:pPr>
      <w:r>
        <w:t>UNION ALL</w:t>
      </w:r>
    </w:p>
    <w:p w14:paraId="0AC70AD4" w14:textId="075E769F" w:rsidR="00840ADE" w:rsidRDefault="00840ADE" w:rsidP="00840ADE">
      <w:pPr>
        <w:pStyle w:val="PargrafodaLista"/>
      </w:pPr>
      <w:r>
        <w:t xml:space="preserve">SELECT </w:t>
      </w:r>
      <w:proofErr w:type="spellStart"/>
      <w:r>
        <w:t>nome</w:t>
      </w:r>
      <w:proofErr w:type="spellEnd"/>
      <w:r>
        <w:t xml:space="preserve">, email FROM </w:t>
      </w:r>
      <w:proofErr w:type="spellStart"/>
      <w:r>
        <w:t>clientes_fisicos</w:t>
      </w:r>
      <w:proofErr w:type="spellEnd"/>
      <w:r>
        <w:t>;</w:t>
      </w:r>
    </w:p>
    <w:p w14:paraId="580655B5" w14:textId="4E90EC67" w:rsidR="003E6260" w:rsidRDefault="00000000" w:rsidP="00840ADE">
      <w:pPr>
        <w:pStyle w:val="PargrafodaLista"/>
        <w:numPr>
          <w:ilvl w:val="0"/>
          <w:numId w:val="11"/>
        </w:numPr>
      </w:pPr>
      <w:proofErr w:type="spellStart"/>
      <w:r>
        <w:t>Liste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aparecem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duas </w:t>
      </w:r>
      <w:proofErr w:type="spellStart"/>
      <w:r>
        <w:t>tabelas</w:t>
      </w:r>
      <w:proofErr w:type="spellEnd"/>
      <w:r>
        <w:t>.</w:t>
      </w:r>
    </w:p>
    <w:p w14:paraId="347D25A3" w14:textId="77777777" w:rsidR="00840ADE" w:rsidRPr="00840ADE" w:rsidRDefault="00840ADE" w:rsidP="00840ADE">
      <w:pPr>
        <w:pStyle w:val="PargrafodaLista"/>
      </w:pPr>
      <w:r w:rsidRPr="00840ADE">
        <w:t xml:space="preserve">SELECT </w:t>
      </w:r>
      <w:proofErr w:type="spellStart"/>
      <w:r w:rsidRPr="00840ADE">
        <w:t>nome</w:t>
      </w:r>
      <w:proofErr w:type="spellEnd"/>
      <w:r w:rsidRPr="00840ADE">
        <w:t xml:space="preserve">, email FROM </w:t>
      </w:r>
      <w:proofErr w:type="spellStart"/>
      <w:r w:rsidRPr="00840ADE">
        <w:t>clientes_online</w:t>
      </w:r>
      <w:proofErr w:type="spellEnd"/>
    </w:p>
    <w:p w14:paraId="4019B189" w14:textId="77777777" w:rsidR="00840ADE" w:rsidRPr="00840ADE" w:rsidRDefault="00840ADE" w:rsidP="00840ADE">
      <w:pPr>
        <w:pStyle w:val="PargrafodaLista"/>
      </w:pPr>
      <w:r w:rsidRPr="00840ADE">
        <w:t>INTERSECT</w:t>
      </w:r>
    </w:p>
    <w:p w14:paraId="72129953" w14:textId="34BCAE03" w:rsidR="00840ADE" w:rsidRDefault="00840ADE" w:rsidP="00840ADE">
      <w:pPr>
        <w:pStyle w:val="PargrafodaLista"/>
      </w:pPr>
      <w:r w:rsidRPr="00840ADE">
        <w:t xml:space="preserve">SELECT </w:t>
      </w:r>
      <w:proofErr w:type="spellStart"/>
      <w:r w:rsidRPr="00840ADE">
        <w:t>nome</w:t>
      </w:r>
      <w:proofErr w:type="spellEnd"/>
      <w:r w:rsidRPr="00840ADE">
        <w:t xml:space="preserve">, email FROM </w:t>
      </w:r>
      <w:proofErr w:type="spellStart"/>
      <w:r w:rsidRPr="00840ADE">
        <w:t>clientes_fisicos</w:t>
      </w:r>
      <w:proofErr w:type="spellEnd"/>
      <w:r w:rsidRPr="00840ADE">
        <w:t>;</w:t>
      </w:r>
    </w:p>
    <w:p w14:paraId="0612E7C9" w14:textId="4E84D43E" w:rsidR="003E6260" w:rsidRDefault="00000000" w:rsidP="00840ADE">
      <w:pPr>
        <w:pStyle w:val="PargrafodaLista"/>
        <w:numPr>
          <w:ilvl w:val="0"/>
          <w:numId w:val="11"/>
        </w:numPr>
      </w:pPr>
      <w:proofErr w:type="spellStart"/>
      <w:r>
        <w:t>Liste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compraram online, mas não </w:t>
      </w:r>
      <w:proofErr w:type="spellStart"/>
      <w:r>
        <w:t>compraram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loja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>.</w:t>
      </w:r>
    </w:p>
    <w:p w14:paraId="39629504" w14:textId="77777777" w:rsidR="00840ADE" w:rsidRPr="00840ADE" w:rsidRDefault="00840ADE" w:rsidP="00840ADE">
      <w:pPr>
        <w:pStyle w:val="PargrafodaLista"/>
      </w:pPr>
      <w:r w:rsidRPr="00840ADE">
        <w:lastRenderedPageBreak/>
        <w:t xml:space="preserve">SELECT </w:t>
      </w:r>
      <w:proofErr w:type="spellStart"/>
      <w:r w:rsidRPr="00840ADE">
        <w:t>nome</w:t>
      </w:r>
      <w:proofErr w:type="spellEnd"/>
      <w:r w:rsidRPr="00840ADE">
        <w:t xml:space="preserve">, email FROM </w:t>
      </w:r>
      <w:proofErr w:type="spellStart"/>
      <w:r w:rsidRPr="00840ADE">
        <w:t>clientes_online</w:t>
      </w:r>
      <w:proofErr w:type="spellEnd"/>
    </w:p>
    <w:p w14:paraId="15FB8409" w14:textId="77777777" w:rsidR="00840ADE" w:rsidRPr="00840ADE" w:rsidRDefault="00840ADE" w:rsidP="00840ADE">
      <w:pPr>
        <w:pStyle w:val="PargrafodaLista"/>
      </w:pPr>
      <w:r w:rsidRPr="00840ADE">
        <w:t>EXCEPT</w:t>
      </w:r>
    </w:p>
    <w:p w14:paraId="471A142D" w14:textId="6D050EFB" w:rsidR="00840ADE" w:rsidRDefault="00840ADE" w:rsidP="00840ADE">
      <w:pPr>
        <w:pStyle w:val="PargrafodaLista"/>
      </w:pPr>
      <w:r w:rsidRPr="00840ADE">
        <w:t xml:space="preserve">SELECT </w:t>
      </w:r>
      <w:proofErr w:type="spellStart"/>
      <w:r w:rsidRPr="00840ADE">
        <w:t>nome</w:t>
      </w:r>
      <w:proofErr w:type="spellEnd"/>
      <w:r w:rsidRPr="00840ADE">
        <w:t xml:space="preserve">, email FROM </w:t>
      </w:r>
      <w:proofErr w:type="spellStart"/>
      <w:r w:rsidRPr="00840ADE">
        <w:t>clientes_fisicos</w:t>
      </w:r>
      <w:proofErr w:type="spellEnd"/>
    </w:p>
    <w:p w14:paraId="211027B2" w14:textId="1270A264" w:rsidR="001E0763" w:rsidRDefault="001E0763" w:rsidP="001E0763"/>
    <w:sectPr w:rsidR="001E0763" w:rsidSect="00034616">
      <w:headerReference w:type="default" r:id="rId8"/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C0C4B" w14:textId="77777777" w:rsidR="00387D42" w:rsidRDefault="00387D42">
      <w:pPr>
        <w:spacing w:after="0" w:line="240" w:lineRule="auto"/>
      </w:pPr>
      <w:r>
        <w:separator/>
      </w:r>
    </w:p>
  </w:endnote>
  <w:endnote w:type="continuationSeparator" w:id="0">
    <w:p w14:paraId="69844836" w14:textId="77777777" w:rsidR="00387D42" w:rsidRDefault="00387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6BF0C" w14:textId="77777777" w:rsidR="003E6260" w:rsidRDefault="00000000">
    <w:pPr>
      <w:pStyle w:val="Rodap"/>
      <w:jc w:val="center"/>
    </w:pPr>
    <w:proofErr w:type="spellStart"/>
    <w:r>
      <w:rPr>
        <w:color w:val="666666"/>
        <w:sz w:val="18"/>
      </w:rPr>
      <w:t>Exercícios</w:t>
    </w:r>
    <w:proofErr w:type="spellEnd"/>
    <w:r>
      <w:rPr>
        <w:color w:val="666666"/>
        <w:sz w:val="18"/>
      </w:rPr>
      <w:t xml:space="preserve"> </w:t>
    </w:r>
    <w:proofErr w:type="spellStart"/>
    <w:r>
      <w:rPr>
        <w:color w:val="666666"/>
        <w:sz w:val="18"/>
      </w:rPr>
      <w:t>introdutórios</w:t>
    </w:r>
    <w:proofErr w:type="spellEnd"/>
    <w:r>
      <w:rPr>
        <w:color w:val="666666"/>
        <w:sz w:val="18"/>
      </w:rPr>
      <w:t xml:space="preserve"> de SQL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D81D1" w14:textId="77777777" w:rsidR="00387D42" w:rsidRDefault="00387D42">
      <w:pPr>
        <w:spacing w:after="0" w:line="240" w:lineRule="auto"/>
      </w:pPr>
      <w:r>
        <w:separator/>
      </w:r>
    </w:p>
  </w:footnote>
  <w:footnote w:type="continuationSeparator" w:id="0">
    <w:p w14:paraId="2BE415C6" w14:textId="77777777" w:rsidR="00387D42" w:rsidRDefault="00387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A6C43" w14:textId="77777777" w:rsidR="003E6260" w:rsidRDefault="00000000">
    <w:pPr>
      <w:pStyle w:val="Cabealho"/>
      <w:jc w:val="center"/>
    </w:pPr>
    <w:r>
      <w:rPr>
        <w:color w:val="666666"/>
        <w:sz w:val="18"/>
      </w:rPr>
      <w:t xml:space="preserve">Técnico </w:t>
    </w:r>
    <w:proofErr w:type="spellStart"/>
    <w:r>
      <w:rPr>
        <w:color w:val="666666"/>
        <w:sz w:val="18"/>
      </w:rPr>
      <w:t>em</w:t>
    </w:r>
    <w:proofErr w:type="spellEnd"/>
    <w:r>
      <w:rPr>
        <w:color w:val="666666"/>
        <w:sz w:val="18"/>
      </w:rPr>
      <w:t xml:space="preserve"> </w:t>
    </w:r>
    <w:proofErr w:type="spellStart"/>
    <w:r>
      <w:rPr>
        <w:color w:val="666666"/>
        <w:sz w:val="18"/>
      </w:rPr>
      <w:t>Desenvolvimento</w:t>
    </w:r>
    <w:proofErr w:type="spellEnd"/>
    <w:r>
      <w:rPr>
        <w:color w:val="666666"/>
        <w:sz w:val="18"/>
      </w:rPr>
      <w:t xml:space="preserve"> de Sistemas — Banco de Dados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37B55"/>
    <w:multiLevelType w:val="hybridMultilevel"/>
    <w:tmpl w:val="168E96D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792C68"/>
    <w:multiLevelType w:val="hybridMultilevel"/>
    <w:tmpl w:val="1F9CFF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761021">
    <w:abstractNumId w:val="8"/>
  </w:num>
  <w:num w:numId="2" w16cid:durableId="335813675">
    <w:abstractNumId w:val="6"/>
  </w:num>
  <w:num w:numId="3" w16cid:durableId="1179926403">
    <w:abstractNumId w:val="5"/>
  </w:num>
  <w:num w:numId="4" w16cid:durableId="1418943454">
    <w:abstractNumId w:val="4"/>
  </w:num>
  <w:num w:numId="5" w16cid:durableId="41025842">
    <w:abstractNumId w:val="7"/>
  </w:num>
  <w:num w:numId="6" w16cid:durableId="1221479039">
    <w:abstractNumId w:val="3"/>
  </w:num>
  <w:num w:numId="7" w16cid:durableId="851913582">
    <w:abstractNumId w:val="2"/>
  </w:num>
  <w:num w:numId="8" w16cid:durableId="747192984">
    <w:abstractNumId w:val="1"/>
  </w:num>
  <w:num w:numId="9" w16cid:durableId="934482933">
    <w:abstractNumId w:val="0"/>
  </w:num>
  <w:num w:numId="10" w16cid:durableId="1421874580">
    <w:abstractNumId w:val="9"/>
  </w:num>
  <w:num w:numId="11" w16cid:durableId="21128213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B4D"/>
    <w:rsid w:val="00034616"/>
    <w:rsid w:val="0006063C"/>
    <w:rsid w:val="000B76B3"/>
    <w:rsid w:val="0015074B"/>
    <w:rsid w:val="001B0E25"/>
    <w:rsid w:val="001E0763"/>
    <w:rsid w:val="0029639D"/>
    <w:rsid w:val="002F1CCD"/>
    <w:rsid w:val="00326F90"/>
    <w:rsid w:val="00387D42"/>
    <w:rsid w:val="003E6260"/>
    <w:rsid w:val="00840ADE"/>
    <w:rsid w:val="00AA1D8D"/>
    <w:rsid w:val="00AD26C2"/>
    <w:rsid w:val="00B47730"/>
    <w:rsid w:val="00B96D1F"/>
    <w:rsid w:val="00BB7C4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105523"/>
  <w14:defaultImageDpi w14:val="300"/>
  <w15:docId w15:val="{3BC520E5-7C6E-4172-AC44-70957201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SQL">
    <w:name w:val="Código SQL"/>
    <w:pPr>
      <w:spacing w:before="80" w:after="120"/>
      <w:ind w:left="283"/>
    </w:pPr>
    <w:rPr>
      <w:rFonts w:ascii="Consolas" w:hAnsi="Consolas"/>
      <w:sz w:val="18"/>
    </w:rPr>
  </w:style>
  <w:style w:type="paragraph" w:customStyle="1" w:styleId="Resposta">
    <w:name w:val="Resposta"/>
    <w:pPr>
      <w:spacing w:after="120"/>
      <w:ind w:left="227"/>
    </w:pPr>
    <w:rPr>
      <w:rFonts w:ascii="Arial" w:hAnsi="Arial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813</Words>
  <Characters>4395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JHONATA CARVALHO SILVA</cp:lastModifiedBy>
  <cp:revision>3</cp:revision>
  <dcterms:created xsi:type="dcterms:W3CDTF">2026-05-06T14:56:00Z</dcterms:created>
  <dcterms:modified xsi:type="dcterms:W3CDTF">2026-05-06T14:58:00Z</dcterms:modified>
  <cp:category/>
</cp:coreProperties>
</file>